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자살과 자살예방</w:t>
      </w:r>
    </w:p>
    <w:p>
      <w:r>
        <w:rPr>
          <w:i/>
        </w:rPr>
        <w:t>dissId: 19 | 감수일: 2020.05.08</w:t>
        <w:br/>
        <w:t>출처: https://www.mentalhealth.go.kr/portal/disease/diseaseDetail.do?dissId=19&amp;srCodeNm=%EC%9E%90%EC%82%B4%EA%B3%BC%20%EC%9E%90%EC%82%B4%EC%98%88%EB%B0%A9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pPr>
        <w:pStyle w:val="Heading2"/>
      </w:pPr>
      <w:r>
        <w:t>정의</w:t>
      </w:r>
    </w:p>
    <w:p>
      <w:r>
        <w:t>세계보건기구(World Health Organization, WHO)에 따르면 자살은 자살행위로 인하여 죽음을 초래하는 경우로,</w:t>
      </w:r>
    </w:p>
    <w:p>
      <w:r>
        <w:t>죽음의 의도와 동기를 인식하면서 자신에게 손상을 입히는 행위로 정의되고 있습니다.</w:t>
      </w:r>
    </w:p>
    <w:p>
      <w:r>
        <w:t>세계보건기구는 2000년을 자살예방의 해로 선포하고 우울증은 치료 가능하고 자살은 예방 가능하다는 슬로건을 내걸었습니다.</w:t>
      </w:r>
    </w:p>
    <w:p>
      <w:r>
        <w:t>자살에 관한 진실과 허구</w:t>
      </w:r>
    </w:p>
    <w:p>
      <w:r>
        <w:t>1. 허구</w:t>
      </w:r>
    </w:p>
    <w:p>
      <w:r>
        <w:t>- 자살에 대해서 언급하는 경우, 실제 자살시도를 하지 않는다.</w:t>
      </w:r>
    </w:p>
    <w:p>
      <w:r>
        <w:t>(자살에 대해 언급하는 경우 자살시도를 하는 경우가 많습니다.)</w:t>
      </w:r>
    </w:p>
    <w:p>
      <w:r>
        <w:t>- 자살 시도자는 절대적으로 죽을 의도를 가지고 있다.</w:t>
      </w:r>
    </w:p>
    <w:p>
      <w:r>
        <w:t>(꼭 죽을 의도를 갖지 않아도 자살 시도를 할 수 있습니다, 본인이 양가감정을 가진 경우도 있고 또는 보이기 위한 의도로 자살을 시도하는 경우도 있기 때문입니다.)</w:t>
      </w:r>
    </w:p>
    <w:p>
      <w:r>
        <w:t>- 자살 위기 이후의 회복은 곧 모든 상황의 회복을 의미한다.</w:t>
      </w:r>
    </w:p>
    <w:p>
      <w:r>
        <w:t>(자살 위기 이후에는 사회적, 개인적으로 모든 영역에서 주의 깊은 관찰과 회복이 필요합니다.)</w:t>
      </w:r>
    </w:p>
    <w:p>
      <w:r>
        <w:t>- 모든 자살이 예방될 수 있는 것은 아니다.</w:t>
      </w:r>
    </w:p>
    <w:p>
      <w:r>
        <w:t>(예방 가능한 경우가 많습니다.)</w:t>
      </w:r>
    </w:p>
    <w:p>
      <w:r>
        <w:t>- 한번 자살 생각에 빠지게 되면 항상 그러하다.</w:t>
      </w:r>
    </w:p>
    <w:p>
      <w:r>
        <w:t>(다시 자살을 시도하는 경우도 있고 그렇지 않은 경우도 있습니다.)</w:t>
      </w:r>
    </w:p>
    <w:p>
      <w:r>
        <w:t>2. 사실</w:t>
      </w:r>
    </w:p>
    <w:p>
      <w:r>
        <w:t>- 자살자는 경고 사인을 준다.</w:t>
      </w:r>
    </w:p>
    <w:p>
      <w:r>
        <w:t>- 자살에 대해서 대개는 양가적이다.</w:t>
      </w:r>
    </w:p>
    <w:p>
      <w:r>
        <w:t>- 많은 경우 자살은 파괴적 생각을 행동으로 옮길 만큼 충분한 에너지를 가지고 있을 때, 즉 회복기에 일어난다.</w:t>
      </w:r>
    </w:p>
    <w:p>
      <w:r>
        <w:t>- 모든 자살이 예방될 수는 없다. 하지만 대다수는 예방 가능하다.</w:t>
      </w:r>
    </w:p>
    <w:p>
      <w:r>
        <w:t>- 자살생각은 다시 올 수 있다. 하지만 영구적인 것은 아니며 어떤 경우에는 다시 오지 않는 경우도 있다.</w:t>
      </w:r>
    </w:p>
    <w:p>
      <w:pPr>
        <w:pStyle w:val="Heading2"/>
      </w:pPr>
      <w:r>
        <w:t>원인</w:t>
      </w:r>
    </w:p>
    <w:p>
      <w:r>
        <w:t>자살의 복합적인 위험요인</w:t>
      </w:r>
    </w:p>
    <w:p>
      <w:r>
        <w:t>1. 정신질환</w:t>
      </w:r>
    </w:p>
    <w:p>
      <w:r>
        <w:t>자살은 정신질환 또는 정신 병리와 밀접한 연관성을 가지고 있습니다.</w:t>
      </w:r>
    </w:p>
    <w:p>
      <w:r>
        <w:t>자살은 특히 우울증과 깊은 연관성이 있는데 한 연구는 자살자의 약 60% 이상이 우울증에 기인하는 것이라고 발표하기도 했습니다.</w:t>
      </w:r>
    </w:p>
    <w:p>
      <w:r>
        <w:t>미국의 공공보건국에서는 자살을 예방할 수 있는 가장 적합한 방법은 우울증이나 다른 정신질환을 조기에 진단하여 적절하게 치료하는 것이라고 발표하였습니다.</w:t>
      </w:r>
    </w:p>
    <w:p>
      <w:r>
        <w:t>자살시도자와의 면접조사를 통해 알아본 자살시도의 원인을 보면 정신과적 증상으로 인한 자살기도가 39.8%로 나타났습니다.</w:t>
      </w:r>
    </w:p>
    <w:p>
      <w:r>
        <w:t>스트레스가 원인이었던 자살기도에 비해 정신과적 증상이 자살기도의 원인으로 판단된 경우는 자살생각의 강도, 심각도, 자살기도의 치명도가 유의미하게 높은 것으로 나타났습니다.</w:t>
      </w:r>
    </w:p>
    <w:p>
      <w:r>
        <w:t>자살의 위험인자로 가장 잘 알려진 것이 과거의 자살시도와 정신과 질환의 유무입니다.</w:t>
      </w:r>
    </w:p>
    <w:p>
      <w:r>
        <w:t>현재까지 연구결과를 종합해 보면, 자살사망자의 90%가 정신과 I축 진단에 해당하는 정신질환을 하나 이상 가지고 있으며</w:t>
      </w:r>
    </w:p>
    <w:p>
      <w:r>
        <w:t>대부분의 정신질환은 자살위험성을 높이는 성향이 매우 강한 것으로 보고되고 있어, 정신과적 치료 개입으로 자살의 위험을 줄이는 것이 중요합니다.</w:t>
      </w:r>
    </w:p>
    <w:p>
      <w:r>
        <w:t>일반적으로 주요우울장애로 진단되었던 환자의 2~15%가 자살로 사망한다고 알려져 있으며 일반인에 비해 우울증 환자는 자살 위험성이 13~26배 높다고 알려져 있습니다.</w:t>
      </w:r>
    </w:p>
    <w:p>
      <w:r>
        <w:t>생물학적으로 뇌의 신경전달물질인 세로토닌의 기능 저하가 자살과 관련이 있습니다.</w:t>
      </w:r>
    </w:p>
    <w:p>
      <w:r>
        <w:t>미래에 대한 절망감이 심하거나 최근 병원에서 퇴원하였거나 자살에 대한 가족력이 있거나 혹은 과거에 자살을 시도한 적이 있는 우울장애 환자가 자살의 위험이 큽니다.</w:t>
      </w:r>
    </w:p>
    <w:p>
      <w:r>
        <w:t>우울장애에서 여성보다는 남성에서 독신, 별거, 이혼, 사별 등 배우자와 동거하지 않거나 혹은 사회적으로 고립되어 있거나 중년 이상의 나이 든 사람에서 자살의 위험이 증가합니다.</w:t>
      </w:r>
    </w:p>
    <w:p>
      <w:r>
        <w:t>아동기의 상실이나 학대의 경험 혹은 불안 증상이나 알코올 사용의 공존이 자살의 위험을 증가시킵니다.</w:t>
      </w:r>
    </w:p>
    <w:p>
      <w:r>
        <w:t>2. 사회경제적 요인과 자살과의 관련성</w:t>
      </w:r>
    </w:p>
    <w:p>
      <w:r>
        <w:t>자살은 다양한 사회경제적 요인의 영향을 받을 수 있습니다.</w:t>
      </w:r>
    </w:p>
    <w:p>
      <w:r>
        <w:t>예를 들어 이혼율, 소득양극화, 실업률 등의 사회적 지표와 관련이 있는 것으로 나타나고 있습니다.</w:t>
      </w:r>
    </w:p>
    <w:p>
      <w:r>
        <w:t>하지만 대다수의 이혼자, 취약계층, 실업자들은 자살을 하지 않고 있습니다. 상관관계가 있다는 것이지 절대적인 원인은 아닙니다.</w:t>
      </w:r>
    </w:p>
    <w:p>
      <w:r>
        <w:t>대다수는 심리적 회복 능력을 가지고 회복할 수 있지만 이런 능력이 결여되어 있는 경우, 우울증 등의 정신적 어려움을 겪게 될 가능성이 높아지게 되고 자살위험이 커진다고 할 수 있습니다.</w:t>
      </w:r>
    </w:p>
    <w:p>
      <w:r>
        <w:t>실제로 한 자살상담기관에 자살관련 상담을 받은 대상자 중 경제적 이유로 자살을 생각하고 있다고 응답하는 대상자는 약 15% 정도의 수준에 머물고 있습니다.</w:t>
      </w:r>
    </w:p>
    <w:p>
      <w:r>
        <w:t>3. 주관적 건강상태와 자살과의 관련성</w:t>
      </w:r>
    </w:p>
    <w:p>
      <w:r>
        <w:t>2018년 주관적 건강상태가 나쁜 성인은 자살생각률이 12.5%로 주관적 건강상태가 좋은 사람(1.9%)보다 10.6%p 높고,</w:t>
      </w:r>
    </w:p>
    <w:p>
      <w:r>
        <w:t>남녀와 연령대별 모두 주관적 건강상태가 나쁠수록 자살생각률이 높았습니다.</w:t>
      </w:r>
    </w:p>
    <w:p>
      <w:r>
        <w:t>주관적 건강상태가 나쁜 경우의 자살생각률은 남자 7.9%, 여자 16.0%이고, 연령대별로는 청년기 6.5%, 장년기 12.1%, 중년기 12.0%,</w:t>
      </w:r>
    </w:p>
    <w:p>
      <w:r>
        <w:t>노년기 16.4%로 나타나 65세 이상인 노년기에서 주관적 건강상태가 나쁜 경우 자살생각률이 가장 높았습니다.</w:t>
      </w:r>
    </w:p>
    <w:p>
      <w:r>
        <w:t>4. 심리적 요인과 자살과의 관련성</w:t>
      </w:r>
    </w:p>
    <w:p>
      <w:r>
        <w:t>자살은 심리적 측면을 가지고 있습니다.</w:t>
      </w:r>
    </w:p>
    <w:p>
      <w:r>
        <w:t>어릴 때부터 일관성 있게 사랑으로 잘 보살펴 주는 부모나 또는 그 대리 역할을 하는 분들을 가지고 자라난 사람들은 삶에 대한 일종의 자신감을 가지게 됩니다.</w:t>
      </w:r>
    </w:p>
    <w:p>
      <w:r>
        <w:t>나는 사랑받을 만한 사람이고 이 세상에 받아들여 질만한 사람이라는 의식을 깊이 가지게 되는 것입니다.</w:t>
      </w:r>
    </w:p>
    <w:p>
      <w:r>
        <w:t>그러나 그 반대의 경우가 된다면, 그 사람은 자살에 매우 취약한 존재가 될 가능성이 큽니다.</w:t>
      </w:r>
    </w:p>
    <w:p>
      <w:r>
        <w:t>그러나 그런 취약성을 가지고 있음에도 불구하고, 자신의 삶의 과정에서 새로이 누군가가 나타나 그런 사랑과 관심을 베풀어 준다면,</w:t>
      </w:r>
    </w:p>
    <w:p>
      <w:r>
        <w:t>그는 그런 어린 시절의 취약성을 극복할 힘을 가지게 될 수 있습니다.</w:t>
      </w:r>
    </w:p>
    <w:p>
      <w:r>
        <w:t>그런 의미에서 개인적인 사랑과 관심을 주변에 베풀어 줄 수 있는 건강한 사람들이 그 사회 안에 얼마나 많은가가 한 사회의 자살률을 좌우하게 된다고도 할 수 있습니다.</w:t>
      </w:r>
    </w:p>
    <w:p>
      <w:r>
        <w:t>5. 사회문화적 요인과 자살</w:t>
      </w:r>
    </w:p>
    <w:p>
      <w:r>
        <w:t>자살은 동시에 문화적 측면도 가지고 있습니다. 예를 들어 부모-자식 간의 관계가 가지는 문화적 전통은 자살에 구체적인 영향을 끼칠 수 있습니다.</w:t>
      </w:r>
    </w:p>
    <w:p>
      <w:r>
        <w:t>아이들 때문이라고 이를 악물고 살아가야 한다는 생각을 하는 것은 모든 문화권에서 있기는 하나, 그 정도가 모두 똑같이 나타나는 현상은 아닐 것입니다.</w:t>
      </w:r>
    </w:p>
    <w:p>
      <w:r>
        <w:t>‘나’ 라는 존재의 사는 이유가 바로 자식을 위해서라고 보는 그런 강력한 유대감과 공동 의식을 가지고 있는 문화 속에서는 자식이 자살을 막는 가장 큰 힘이 될 수 있을 것입니다.</w:t>
      </w:r>
    </w:p>
    <w:p>
      <w:r>
        <w:t>그러나 반대로 자식에게 부담을 주기 싫어서 자살을 선택하는 노인들도 많이 있습니다. 이와 같이 특정 문화에 따라 자살이 쉽게 일어날 수도 있고 그렇지 않을 수도 있습니다.</w:t>
      </w:r>
    </w:p>
    <w:p>
      <w:pPr>
        <w:pStyle w:val="Heading2"/>
      </w:pPr>
      <w:r>
        <w:t>역학 및 통계</w:t>
      </w:r>
    </w:p>
    <w:p>
      <w:r>
        <w:t>우리나라의 자살률 추이</w:t>
      </w:r>
    </w:p>
    <w:p>
      <w:r>
        <w:t>우리나라 자살률 추이를 살펴보면, 외환위기 시기인 1998년에 급격히 증가한 이후 지속적인 상승 경향이 관찰되었으며,</w:t>
      </w:r>
    </w:p>
    <w:p>
      <w:r>
        <w:t>카드대란 사태가 있었던 2003년과 글로벌 금융위기 직후인 2009년을 기점으로 더욱 가파르게 증가하면서 유럽발 금융위기가 발생한 2011년 최고치(31.7명)를 기록했습니다.</w:t>
      </w:r>
    </w:p>
    <w:p>
      <w:r>
        <w:t>그러나 ‘자살예방 및 생명존중문화 조성을 위한 법률’ 제정 및 시행을 시작으로 중앙정부와 지방자치단체,</w:t>
      </w:r>
    </w:p>
    <w:p>
      <w:r>
        <w:t>그리고 민간분야의 다양한 자살예방사업이 본격화됨에 따라 우리나라의 자살률은 2013년 및 2018년을 제외하고는 지속적으로 감소하는 양상을 보이고 있습니다.</w:t>
      </w:r>
    </w:p>
    <w:p>
      <w:r>
        <w:t>&lt;출처: 통계청. 1987~2018년 사망원인통계&gt;</w:t>
      </w:r>
    </w:p>
    <w:p>
      <w:r>
        <w:drawing>
          <wp:inline xmlns:a="http://schemas.openxmlformats.org/drawingml/2006/main" xmlns:pic="http://schemas.openxmlformats.org/drawingml/2006/picture">
            <wp:extent cx="5029200" cy="349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52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680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검사</w:t>
      </w:r>
    </w:p>
    <w:p>
      <w:r>
        <w:t>자살의 평가</w:t>
      </w:r>
    </w:p>
    <w:p>
      <w:r>
        <w:t>자살의 위험도평가를 위한 질문문항</w:t>
      </w:r>
    </w:p>
    <w:p>
      <w:r>
        <w:t>공통질문</w:t>
      </w:r>
    </w:p>
    <w:p>
      <w:r>
        <w:t>개별질문</w:t>
      </w:r>
    </w:p>
    <w:p>
      <w:r>
        <w:t>당신 자신을 정말 해치겠다는 생각을 했던 적이 있습니까?</w:t>
      </w:r>
    </w:p>
    <w:p>
      <w:r>
        <w:t>있다면, 다음의 문항에 답을 기입해주십시오.</w:t>
      </w:r>
    </w:p>
    <w:p>
      <w:r>
        <w:t>(없다면 다른 질환에 대한 자가검진을 진행해주세요)</w:t>
      </w:r>
    </w:p>
    <w:p>
      <w:r>
        <w:t>1. (자살과거력) 이전에 당신 자신을 해치려는 행동을 한 적이 있습니까?</w:t>
      </w:r>
    </w:p>
    <w:p>
      <w:r>
        <w:t>2. (자살계획) 당신 자신을 정말 해칠 방법에 대해 지금도 생각을 하고 있습니까?</w:t>
      </w:r>
    </w:p>
    <w:p>
      <w:r>
        <w:t>3. (자살시도가능성) 생각하는 것과 생각을 행동에 옮기는 것은 큰 차이가 있습니다. 앞으로 1달 내 어느 때라도 당신 자신을 해치거나 당신의 삶을 끝내겠다는 그 생각을 행동으로 옮길 것 같습니까?</w:t>
      </w:r>
    </w:p>
    <w:p>
      <w:r>
        <w:t>4. (보호요인) 당신 자신을 해치려는 당신의 행동을 멈추게 하거나 하지 못하게 막는 것이 있습니까?</w:t>
      </w:r>
    </w:p>
    <w:p>
      <w:r>
        <w:t>1, 2번 질문 모두 없다고 체크한 경우 3, 4번 질문 중단 -&gt; 자살 위험성 거의 없음으로 평가</w:t>
      </w:r>
    </w:p>
    <w:p>
      <w:r>
        <w:t>1, 2번 질문에서 하나라도 있다고 체크한 경우 3, 4번 질문</w:t>
      </w:r>
    </w:p>
    <w:p>
      <w:r>
        <w:t>자살시도 가능성에 '아니다' 그리고 보호 요인에 '있다'라고 모두 체크한 경우 자살 위험성 낮음</w:t>
      </w:r>
    </w:p>
    <w:p>
      <w:r>
        <w:t>자살시도 가능성에 그렇다 또는 보호 요인에 없다라고 체크한 경우 자살 위험성 높음</w:t>
      </w:r>
    </w:p>
    <w:p>
      <w:pPr>
        <w:pStyle w:val="Heading1"/>
      </w:pPr>
      <w:r>
        <w:t>치료</w:t>
      </w:r>
    </w:p>
    <w:p>
      <w:pPr>
        <w:pStyle w:val="Heading2"/>
      </w:pPr>
      <w:r>
        <w:t>약물치료</w:t>
      </w:r>
    </w:p>
    <w:p>
      <w:r>
        <w:t>약물적 치료</w:t>
      </w:r>
    </w:p>
    <w:p>
      <w:r>
        <w:t>자살 고위험군의 진료에 있어 약물 치료는 도움이 될 수 있는 방법 중의 하나입니다.</w:t>
      </w:r>
    </w:p>
    <w:p>
      <w:r>
        <w:t>조현병, 우울증, 조울증, 불안장애, 성격장애, 중독 등 여러 정신건강의학과 영역에서의 질환이 자살과 연결되어 있고</w:t>
      </w:r>
    </w:p>
    <w:p>
      <w:r>
        <w:t>이들에 대한 약물 치료는 자살 고위험군에서 자살을 예방하는데 중요한 역할을 합니다.</w:t>
      </w:r>
    </w:p>
    <w:p>
      <w:r>
        <w:t>우울감으로 자살을 시도한 사람 중 15%만이 항우울제를 처방받았다는 보고가 있으며,</w:t>
      </w:r>
    </w:p>
    <w:p>
      <w:r>
        <w:t>자살 시도자들 중 자살 직전에 약물 치료의 비순응을 보이거나 약물 치료를 임의로 중단한 경우도 있었다는 보고도 있습니다.</w:t>
      </w:r>
    </w:p>
    <w:p>
      <w:r>
        <w:t>자살과 관련된 정신건강의학과 질환은 다양하므로 우울, 불안, 충동성 등 각기 증상에 맞는 약물 치료를 하는 것이 필요합니다.</w:t>
      </w:r>
    </w:p>
    <w:p>
      <w:r>
        <w:t>약물 치료가 잘 되는지 꾸준히 모니터링 하는 것이 중요합니다.</w:t>
      </w:r>
    </w:p>
    <w:p>
      <w:r>
        <w:t>자살을 시도한 환자들은 자신이 진단받은 병에 대한 약물 치료를 중단하거나 약물 순응도가 낮은 경우가 많이 있습니다.</w:t>
      </w:r>
    </w:p>
    <w:p>
      <w:r>
        <w:t>따라서 적절한 용량을 꾸준히 복용하는지에 대한 모니터링이 중요합니다.</w:t>
      </w:r>
    </w:p>
    <w:p>
      <w:r>
        <w:t>특히 우울증에서 항우울제 처방 이후 기분이 어느 정도 회복되지 않은 상태에서 무기력감이 나아지면서</w:t>
      </w:r>
    </w:p>
    <w:p>
      <w:r>
        <w:t>자살 시도를 하는 등의 경우가 있으므로 약물 처방 중에는 증상에 대한 면밀한 관찰이 필요합니다.</w:t>
      </w:r>
    </w:p>
    <w:p>
      <w:r>
        <w:t>자살시도를 한 사람이나 자살고위험군의 경우 정신건강의학과 입원치료가 필요한 경우도 있습니다.</w:t>
      </w:r>
    </w:p>
    <w:p>
      <w:pPr>
        <w:pStyle w:val="Heading2"/>
      </w:pPr>
      <w:r>
        <w:t>정신치료</w:t>
      </w:r>
    </w:p>
    <w:p>
      <w:r>
        <w:t>비약물적 치료</w:t>
      </w:r>
    </w:p>
    <w:p>
      <w:r>
        <w:t>정신치료는 행동치료, 역동정신치료, 지지정신치료 등 몇 가지 형태가 존재합니다.</w:t>
      </w:r>
    </w:p>
    <w:p>
      <w:r>
        <w:t>행동치료는 인지행동치료가 해당되며 문제가 되는 행동을 직접적으로 변화시키는 것에 중점을 두는 반면 정신역동치료는 자기 이해를 증가시키는 것에 집중하게 됩니다.</w:t>
      </w:r>
    </w:p>
    <w:p>
      <w:r>
        <w:t>지지정신치료는 충고, 주의, 공감 등을 환자에게 비판단적 태도로 제공하는 것이 특징입니다.</w:t>
      </w:r>
    </w:p>
    <w:p>
      <w:r>
        <w:t>자살고위험군에 대한 정신치료에서는 장기간 지속되는 무력감, 자존감 및 자기효능감 저하 같은 사회-인지적인 자살 위험 인자들의 변화,</w:t>
      </w:r>
    </w:p>
    <w:p>
      <w:r>
        <w:t>대인관계 문제 해결 능력의 부족, 가정 내 폭력, 양육방식 같은 사회-환경적 위험인자등을 주로 다루게 됩니다.</w:t>
      </w:r>
    </w:p>
    <w:p>
      <w:r>
        <w:t>자살시도자에 대한 다학제 사례관리가 생명사랑위기대응센터 사업으로 전국의 85개 병의원에서 시행되고 있습니다.</w:t>
      </w:r>
    </w:p>
    <w:p>
      <w:pPr>
        <w:pStyle w:val="Heading1"/>
      </w:pPr>
      <w:r>
        <w:t>스스로 돕는 법</w:t>
      </w:r>
    </w:p>
    <w:p>
      <w:pPr>
        <w:pStyle w:val="Heading2"/>
      </w:pPr>
      <w:r>
        <w:t>위험요인 및 예방</w:t>
      </w:r>
    </w:p>
    <w:p>
      <w:r>
        <w:t>자살예방</w:t>
      </w:r>
    </w:p>
    <w:p>
      <w:r>
        <w:t>위에서 언급한 자살고위험군의 치료 외에도 자살수단 접근성 제한, 생명지킴이교육, 언론과의 협력 등 다양한 자살예방대책이 있습니다.</w:t>
      </w:r>
    </w:p>
    <w:p>
      <w:pPr>
        <w:pStyle w:val="Heading2"/>
      </w:pPr>
      <w:r>
        <w:t>대상별 맞춤 정보</w:t>
      </w:r>
    </w:p>
    <w:p>
      <w:r>
        <w:t>자살위기에 있는 사람을 어떻게 도울 수 있는가?</w:t>
      </w:r>
    </w:p>
    <w:p>
      <w:r>
        <w:t>도움을 주고자 할 때 해야 할 것과 하지 말아야 할 것입니다.</w:t>
      </w:r>
    </w:p>
    <w:p>
      <w:r>
        <w:t>1. DO(해야 할 것)</w:t>
      </w:r>
    </w:p>
    <w:p>
      <w:r>
        <w:t>- 집중해서 차분히 들으십시오.</w:t>
      </w:r>
    </w:p>
    <w:p>
      <w:r>
        <w:t>- 상대방의 감정을 이해하고 공감하십시오.</w:t>
      </w:r>
    </w:p>
    <w:p>
      <w:r>
        <w:t>- 수용과 존중의 태도를 보이십시오.</w:t>
      </w:r>
    </w:p>
    <w:p>
      <w:r>
        <w:t>- 상대방의 의견에 대한 존중의 의미를 전달하십시오.</w:t>
      </w:r>
    </w:p>
    <w:p>
      <w:r>
        <w:t>- 솔직하고 진실되게 말하십시오.</w:t>
      </w:r>
    </w:p>
    <w:p>
      <w:r>
        <w:t>- 당신의 관심, 도움의지, 따뜻함을 보여주십시오.</w:t>
      </w:r>
    </w:p>
    <w:p>
      <w:r>
        <w:t>- 내담자의 감정에 집중하십시오.</w:t>
      </w:r>
    </w:p>
    <w:p>
      <w:r>
        <w:t>2. DON'T(하지 말아야 할 것)</w:t>
      </w:r>
    </w:p>
    <w:p>
      <w:r>
        <w:t>- 너무 잦은 질문으로 내용을 끊지 마십시오.</w:t>
      </w:r>
    </w:p>
    <w:p>
      <w:r>
        <w:t>- 감정적이 되거나 충격을 받았다는 느낌을 주지 마십시오.</w:t>
      </w:r>
    </w:p>
    <w:p>
      <w:r>
        <w:t>- 당신이 바쁘다는 뉘앙스를 풍기지 마십시오.</w:t>
      </w:r>
    </w:p>
    <w:p>
      <w:r>
        <w:t>- 베푸는 듯한 느낌을 주지 마십시오.</w:t>
      </w:r>
    </w:p>
    <w:p>
      <w:r>
        <w:t>- 너무 자세히 캐묻지 말고 분명하지 않은 말을 하지 마십시오.</w:t>
      </w:r>
    </w:p>
    <w:p>
      <w:r>
        <w:t>- 과중한 부담을 주는 질문은 삼가십시오.</w:t>
      </w:r>
    </w:p>
    <w:p>
      <w:pPr>
        <w:pStyle w:val="Heading2"/>
      </w:pPr>
      <w:r>
        <w:t>지원체계</w:t>
      </w:r>
    </w:p>
    <w:p>
      <w:r>
        <w:t>도움이 되는 곳</w:t>
      </w:r>
    </w:p>
    <w:p>
      <w:r>
        <w:t>지역사회 자살예방사업</w:t>
      </w:r>
    </w:p>
    <w:p>
      <w:r>
        <w:t>지역사회자살예방 사업 소개</w:t>
      </w:r>
    </w:p>
    <w:p>
      <w:r>
        <w:t>국가 차원의 자살예방정책은 2004년(1차), 2008년(2차) 수립되었으며 2011년 자살예방 및 생명존중법률이 제정되었고,</w:t>
      </w:r>
    </w:p>
    <w:p>
      <w:r>
        <w:t>중앙자살예방센터가 설치, 운영되기 시작하였으며, 전국 13개 광역자치단체에 광역정신보건센터와 자살예방센터가 운영되고 있습니다.</w:t>
      </w:r>
    </w:p>
    <w:p>
      <w:r>
        <w:t>전국 250여개의 정신보건센터 자살예방사업비를 지원하고 있고 85개 응급의료센터를 대상으로 자살시도자 사후관리사업을 전개하고 있으며,</w:t>
      </w:r>
    </w:p>
    <w:p>
      <w:r>
        <w:t>연간 9억 원 정도의 예산을 투자해 심리적 부검 사업을 추진하고 있습니다.</w:t>
      </w:r>
    </w:p>
    <w:p>
      <w:r>
        <w:t>이후 2018년 2월 국가자살예방행동계획이 발표되었고 현 정부의 100대 국정과제에 포함되어 있습니다.</w:t>
      </w:r>
    </w:p>
    <w:p>
      <w:r>
        <w:t>2019년 9월부터는 총리실 주관의 자살예방정책위원회가 정기적으로 개최되고 있습니다.</w:t>
      </w:r>
    </w:p>
    <w:p>
      <w:r>
        <w:t>자살예방예산은 전반적으로 2008년 3억에서 2020년 250억 수준으로 증액되었습니다.</w:t>
      </w:r>
    </w:p>
    <w:p>
      <w:r>
        <w:t>중앙자살예방센터</w:t>
      </w:r>
    </w:p>
    <w:p>
      <w:r>
        <w:t>중앙자살예방센터의 사업 및 사업내용</w:t>
      </w:r>
    </w:p>
    <w:p>
      <w:r>
        <w:t>사업내용</w:t>
      </w:r>
    </w:p>
    <w:p>
      <w:r>
        <w:t>국가 자살예방 정책</w:t>
      </w:r>
    </w:p>
    <w:p>
      <w:r>
        <w:t>사업 지원</w:t>
      </w:r>
    </w:p>
    <w:p>
      <w:r>
        <w:t>- &lt;응급실 기반 자살시도자 지원 사업&gt; 사업 수행 기관 모니터링</w:t>
      </w:r>
    </w:p>
    <w:p>
      <w:r>
        <w:t>- 자살예방 인증 프로그램 시스템 관리 및 보급</w:t>
      </w:r>
    </w:p>
    <w:p>
      <w:r>
        <w:t>- 자살예방백서 발간</w:t>
      </w:r>
    </w:p>
    <w:p>
      <w:r>
        <w:t>자살예방 네트워크 구성</w:t>
      </w:r>
    </w:p>
    <w:p>
      <w:r>
        <w:t>- 자살예방사업 기관 네트워크 구성</w:t>
      </w:r>
    </w:p>
    <w:p>
      <w:r>
        <w:t>- 민간 자살예방 사업 수행 기관 지원</w:t>
      </w:r>
    </w:p>
    <w:p>
      <w:r>
        <w:t>- 자살예방 유관기관 협력</w:t>
      </w:r>
    </w:p>
    <w:p>
      <w:r>
        <w:t>자살예방 교육</w:t>
      </w:r>
    </w:p>
    <w:p>
      <w:r>
        <w:t>- 자살예방 교육 및 강사 양성</w:t>
      </w:r>
    </w:p>
    <w:p>
      <w:r>
        <w:t>- 보건복지콜센터 자살예방 교육 지원</w:t>
      </w:r>
    </w:p>
    <w:p>
      <w:r>
        <w:t>- 자살예방 교육 프로그램 개발 및 보급</w:t>
      </w:r>
    </w:p>
    <w:p>
      <w:r>
        <w:t>자살관련 통계 분석</w:t>
      </w:r>
    </w:p>
    <w:p>
      <w:r>
        <w:t>- 자살관련 DB 구축 및 통계자료 연구 분석</w:t>
      </w:r>
    </w:p>
    <w:p>
      <w:r>
        <w:t>- 자살예방사업 현황 및 실적관리</w:t>
      </w:r>
    </w:p>
    <w:p>
      <w:r>
        <w:t>자살예방 인식 개선 및 홍보</w:t>
      </w:r>
    </w:p>
    <w:p>
      <w:r>
        <w:t>- 자살예방 캠페인 진행 및 확산</w:t>
      </w:r>
    </w:p>
    <w:p>
      <w:r>
        <w:t>- 공익광고 제작 및 송출</w:t>
      </w:r>
    </w:p>
    <w:p>
      <w:r>
        <w:t>자살유해정보 및 미디어 모니터링</w:t>
      </w:r>
    </w:p>
    <w:p>
      <w:r>
        <w:t>- 유관기관 협조를 통한 자살유해정보 차단</w:t>
      </w:r>
    </w:p>
    <w:p>
      <w:r>
        <w:t>- 언론의 자살보도 권고기준 준수 모니터링</w:t>
      </w:r>
    </w:p>
    <w:p>
      <w:r>
        <w:t>기초정신건강증진센터/자살예방센터</w:t>
      </w:r>
    </w:p>
    <w:p>
      <w:r>
        <w:t>자살위험군 발견체계 구축</w:t>
      </w:r>
    </w:p>
    <w:p>
      <w:r>
        <w:t>- 자살위험군 조기발견을 위한 생명지킴이 교육 수행</w:t>
      </w:r>
    </w:p>
    <w:p>
      <w:r>
        <w:t>- 교육을 이수한 생명지킴이에 대한 지속적 모니터링</w:t>
      </w:r>
    </w:p>
    <w:p>
      <w:r>
        <w:t>- 자살위험군 취약계층 의뢰 활성화를 위하여 지역유관기관과의 정례적 모임 또는 교육 수행</w:t>
      </w:r>
    </w:p>
    <w:p>
      <w:r>
        <w:t>자살위험군에 대한 사례관리서비스 제공</w:t>
      </w:r>
    </w:p>
    <w:p>
      <w:r>
        <w:t>- 등록 자살위험군에 대한 위험평가 및 그에 따른 개입계획 수립, 적용</w:t>
      </w:r>
    </w:p>
    <w:p>
      <w:r>
        <w:t>- 자살위험군에 대한 사례검토회의를 주 1회 이상 수행</w:t>
      </w:r>
    </w:p>
    <w:p>
      <w:r>
        <w:t>- 자살위험군 또는 유족을 대상으로 하는 특화된 프로그램 수행</w:t>
      </w:r>
    </w:p>
    <w:p>
      <w:r>
        <w:t>자살시도자 관리 및 응급대응서비스 제공</w:t>
      </w:r>
    </w:p>
    <w:p>
      <w:r>
        <w:t>- 자살의도 또는 시도자에 대한 경찰 및 소방서와의 응급대응 체계 운영</w:t>
      </w:r>
    </w:p>
    <w:p>
      <w:r>
        <w:t>- 자살 응급상황 시 정신의료기관과 연계하여 응급치료서비스 제공</w:t>
      </w:r>
    </w:p>
    <w:p>
      <w:r>
        <w:t>- 응급 대응 이후의 사후관리체계 가동</w:t>
      </w:r>
    </w:p>
    <w:p>
      <w:r>
        <w:t>중앙심리부검센터</w:t>
      </w:r>
    </w:p>
    <w:p>
      <w:r>
        <w:t>근거기반 자살예방대책 수립을 위해 자살 사망자 원인 규명 분석을 목적으로 심리부검을 시행하고 있으며</w:t>
      </w:r>
    </w:p>
    <w:p>
      <w:r>
        <w:t>이를 체계적으로 실시하기 위해 2014년부터 중앙심리부검센터를 위탁운영하기 시작하였습니다.</w:t>
      </w:r>
    </w:p>
    <w:p>
      <w:r>
        <w:t>심리부검이란 주변인들의 진술을 통해 고인의 사망 전 일정기간 동안의 심리적 행동 양상 및 변화, 상태를 재구성하여 높은 가능성을 지닌 자살의 원인을 추정하는 것을 말합니다.</w:t>
      </w:r>
    </w:p>
    <w:p>
      <w:r>
        <w:t>응급실 자살시도자 사후관리사업</w:t>
      </w:r>
    </w:p>
    <w:p>
      <w:r>
        <w:t>2013년 보건복지부의 자살실태조사에 따르면 자살시도자의 자살사망률은 일반 인구 자살사망률의 약 25배로 나타났습니다.</w:t>
      </w:r>
    </w:p>
    <w:p>
      <w:r>
        <w:t>이에 응급실로 내원한 자살시도자에게 정서적 안정성을 회복시키고 재활을 촉진하며 자살 재시도를 방지하기 위한</w:t>
      </w:r>
    </w:p>
    <w:p>
      <w:r>
        <w:t>지역 기반의 서비스 지원체계 마련을 목적으로 응급실 기반의 자살시도자 사후관리사업이 실시되고 있습니다.</w:t>
      </w:r>
    </w:p>
    <w:p>
      <w:pPr>
        <w:pStyle w:val="Heading2"/>
      </w:pPr>
      <w:r>
        <w:t>자주하는 질문</w:t>
      </w:r>
    </w:p>
    <w:p>
      <w:r>
        <w:t>1. 주변사람이 자살하려는 의도를 보이면 처음에 어떻게 말해야 하나요?</w:t>
      </w:r>
    </w:p>
    <w:p>
      <w:r>
        <w:t>구체적으로 단도직입적으로 묻는 것이 좋습니다. ‘설마’라고 생각하지 말고 ‘혹시 자살을 생각하고 있냐?’ 라고 구체적으로 질문하는 것이 중요한 첫걸음이 됩니다.</w:t>
      </w:r>
    </w:p>
    <w:p>
      <w:r>
        <w:t>괜히 자살에 대해 언급하였다가 도리어 화를 내거나 자살을 유도하게 되는 것은 아닌지 걱정하지 마십시오.</w:t>
      </w:r>
    </w:p>
    <w:p>
      <w:r>
        <w:t>수많은 임상 경험에 따르면 실제로 이런 경우 보다는 자살에 대해 질문해준 것에 대하여 고맙게 생각하는 경우가 많습니다.</w:t>
      </w:r>
    </w:p>
    <w:p>
      <w:r>
        <w:t>상대가 그것을 인정한다면 천천히 조심스럽게 얼마나 자주 생각을 하는지, 구체적인 방법이나 시기를 생각해 놓았는지 등에 대하여 질문하는 것이 좋습니다.</w:t>
      </w:r>
    </w:p>
    <w:p>
      <w:r>
        <w:t>보고듣고말하기 한국형 표준 자살에방교육프로그램과 같은 생명지킴이 프로그램을 수료하면 더 많은 도움을 줄 수 있겠습니다.</w:t>
      </w:r>
    </w:p>
    <w:p>
      <w:r>
        <w:t>2. 자살생각이 실제로 있는 사람의 자살을 구체적으로 어떻게 막을 수 있을까요?</w:t>
      </w:r>
    </w:p>
    <w:p>
      <w:r>
        <w:t>우선 자살 생각이 있다는 것을 알게 되면 가족이나 친지들에게 알려야 합니다. 가족의 격려와 후원 등이 든든한 방패가 될 수 있기 때문입니다.</w:t>
      </w:r>
    </w:p>
    <w:p>
      <w:r>
        <w:t>또한 절대 혼자 있게 해서는 안 됩니다. 자살은 철저하게 혼자 하는 행동으로 주변에 누군가 있다면 시도하기 어렵습니다.</w:t>
      </w:r>
    </w:p>
    <w:p>
      <w:r>
        <w:t>자살을 시도할 수 있는 위험한 물건이나 상황 가까이에 있지 않게 합니다.</w:t>
      </w:r>
    </w:p>
    <w:p>
      <w:r>
        <w:t>자살의 구체적인 방법을 생각해 놓았는지 묻고 그러한 물건들은 가급적 가까운 가족이나 친지들이 치우도록 돕습니다.</w:t>
      </w:r>
    </w:p>
    <w:p>
      <w:r>
        <w:t>마지막으로 전문가의 도움을 받게 합니다. 정신질환에 대한 약물 치료를 시작할 수도 있고 보다 효과적인 상담을 받을 수 있도록 연결해 주는 것이 중요합니다.</w:t>
      </w:r>
    </w:p>
    <w:p>
      <w:pPr>
        <w:pStyle w:val="Heading2"/>
      </w:pPr>
      <w:r>
        <w:t>스스로 돕는 법</w:t>
      </w:r>
    </w:p>
    <w:p>
      <w:r>
        <w:t>자살의 위험 징후와 도움을 줄 수 있는 방법</w:t>
      </w:r>
    </w:p>
    <w:p>
      <w:r>
        <w:t>1. 자살징후란 무엇인가?</w:t>
      </w:r>
    </w:p>
    <w:p>
      <w:r>
        <w:t>자살징후를 알아차리는 것은 매우 중요합니다. 1명이 자살을 하면 주변의 6명이 영향을 받는다고 합니다.</w:t>
      </w:r>
    </w:p>
    <w:p>
      <w:r>
        <w:t>자살 징후를 잘 숙지해서 적절하게 도움을 줄 수 있다면 모두의 정신건강을 위해 좋을 것입니다.</w:t>
      </w:r>
    </w:p>
    <w:p>
      <w:r>
        <w:t>- 농담 식으로라도 자살이나 죽음에 대해 자주 언급합니다.</w:t>
      </w:r>
    </w:p>
    <w:p>
      <w:r>
        <w:t>- 대인관계를 기피하고 대외적 활동이 줄어듭니다.또는 반대로 평소에 자주 안 만나던 사람들을 일부러 챙겨서 만나러 다닙니다.</w:t>
      </w:r>
    </w:p>
    <w:p>
      <w:r>
        <w:t>- 술을 평소보다 자주 마십니다.</w:t>
      </w:r>
    </w:p>
    <w:p>
      <w:r>
        <w:t>- 소중하게 간직하던 물건들을 다른 사람에게 나눠 줍니다.</w:t>
      </w:r>
    </w:p>
    <w:p>
      <w:r>
        <w:t>- 죽음에 관한 시를 쓰거나 낙서를 합니다.</w:t>
      </w:r>
    </w:p>
    <w:p>
      <w:r>
        <w:t>- 사후세계에 관심을 보입니다.</w:t>
      </w:r>
    </w:p>
    <w:p>
      <w:r>
        <w:t>- 평상시와 달리 주변을 정리정돈 합니다.</w:t>
      </w:r>
    </w:p>
    <w:p>
      <w:r>
        <w:t>- 평상시보다 더 밝고 평온해 보이며 주변 상황에 초연해집니다.</w:t>
      </w:r>
    </w:p>
    <w:p>
      <w:r>
        <w:t>- 식사량과 수면양이 평상시에 비해 지나치게 줄거나 늘어납니다.</w:t>
      </w:r>
    </w:p>
    <w:p>
      <w:r>
        <w:t>이 행동들의 공통점은 평상시 잘 안 하던 행동들이라는 점입니다.하나하나의 행동만으로는 자살징후라고 알아내기 어렵습니다.</w:t>
      </w:r>
    </w:p>
    <w:p>
      <w:r>
        <w:t>하지만 최근의 상황을 잘 아는 주변인이라면 위의 징후들 중 두 세 개 이상의 모습들을 보이는 경우 알아차릴 수 있을 것입니다.</w:t>
      </w:r>
    </w:p>
    <w:p>
      <w:r>
        <w:t>혹시나 가까운 사람에게서 자살위험징후를 발견하면 어떻게 해야 될까요? 정답은 질문하라입니다. 상대방은 당신이 묻지 않으면 스스로 대답하지 않을 것입니다.</w:t>
      </w:r>
    </w:p>
    <w:p>
      <w:r>
        <w:t>2. 자살예방 10가지 자가수칙</w:t>
      </w:r>
    </w:p>
    <w:p>
      <w:r>
        <w:t>죽음을 생각하거나 자살 충동이 느껴지신다면 다음을 실시하세요.</w:t>
      </w:r>
    </w:p>
    <w:p>
      <w:r>
        <w:t>1. 지금, 어떤 결정도 하지 말고 멈추세요.</w:t>
      </w:r>
    </w:p>
    <w:p>
      <w:r>
        <w:t>2. 지금, 자살할 때 쓰려고 했던 물건을 치워버려요.</w:t>
      </w:r>
    </w:p>
    <w:p>
      <w:r>
        <w:t>3. 오늘은 술을 마시지 말아요. (수면제 필요하면, 정해진 만큼만 사용해요) 욱하는 마음이 들거나 몸이 망가질 수 있어요.</w:t>
      </w:r>
    </w:p>
    <w:p>
      <w:r>
        <w:t>4. 지금 당장의 문제에만 집중하세요. 한 번에 전부 해결할 필요는 없어요.</w:t>
      </w:r>
    </w:p>
    <w:p>
      <w:r>
        <w:t>5. ‘잘 될 거야', '괜찮아', '나도 괜찮은 사람이야’라고 스스로에게 힘을 주는 주문을 외워요.</w:t>
      </w:r>
    </w:p>
    <w:p>
      <w:r>
        <w:t>6. 나를 사랑하는 가까운 사람들을 기억하세요.</w:t>
      </w:r>
    </w:p>
    <w:p>
      <w:r>
        <w:t>7. 당신을 도울 수 있는 가까운 사람에게 전화하세요. 그리고 말 하세요. (가족이나 친척, 친구, 이웃, 선후배, 동료 등)</w:t>
      </w:r>
    </w:p>
    <w:p>
      <w:r>
        <w:t>8. 혼자 있지 말아요. 누군가와 함께해요.</w:t>
      </w:r>
    </w:p>
    <w:p>
      <w:r>
        <w:t>9. 지금, 바로 가까운 병원 응급실에 가거나 보건복지 콜센터(129), 생명의 전화(1588-9191)에 전화하세요. 당신은 도움 받을 권리가 있습니다.</w:t>
      </w:r>
    </w:p>
    <w:p>
      <w:r>
        <w:t>10. 정신건강전문가를 만날 약속을 지금 예약하세요.</w:t>
      </w:r>
    </w:p>
    <w:p>
      <w:pPr>
        <w:pStyle w:val="Heading2"/>
      </w:pPr>
      <w:r>
        <w:t>참고문헌</w:t>
      </w:r>
    </w:p>
    <w:p>
      <w:r>
        <w:t>참고문헌</w:t>
      </w:r>
    </w:p>
    <w:p>
      <w:r>
        <w:t>1. 정신건강의학과 진료현장에서의 자살예방 가이드라인 2015 대한신경정신의학회 정신보건위원회</w:t>
      </w:r>
    </w:p>
    <w:p>
      <w:r>
        <w:t>2. 2014, 2020 자살예방 백서(보건복지부, 중앙자살예방센터)</w:t>
      </w:r>
    </w:p>
    <w:p>
      <w:r>
        <w:t>3. 자살의 이해와 예방(한국자살예방협회, 학지사,2007)</w:t>
      </w:r>
    </w:p>
    <w:p>
      <w:r>
        <w:t>4. 대한신경정신의학회, 신경정신의학, 2nd edition, p 400~401</w:t>
      </w:r>
    </w:p>
    <w:p>
      <w:r>
        <w:t>5. Kim SW, Kim JM, Shin IS, Yoon JS. Suicide and crisis intervention. J Korean Med Assoc 2012;55: 341-8.</w:t>
      </w:r>
    </w:p>
    <w:p>
      <w:r>
        <w:t>6. Posner K, Brown GK, Stanley B, Brent DA, Yershova KV, Oquendo MA, et al. The Columbia-Suicide Severity Rating Scale: initial validity and internal consistency findings from three multisite studies with adolescents and adults. Am J Psychiatry 2011;168: 1266-77.</w:t>
      </w:r>
    </w:p>
    <w:p>
      <w:r>
        <w:t>7. 최신정신의학, 민성길 저, 일조각, 2006.</w:t>
      </w:r>
    </w:p>
    <w:p>
      <w:r>
        <w:t>8. Lee HC, Ahn JH, Lee KE, Kim HS, Hong CH, Oh KS, Hong JP. Development of 10 Self-Help Guidelines for Suicide Prevention : A Delphi Study. Anxiety and Mood 2017;13(2): 74-85.</w:t>
      </w:r>
    </w:p>
    <w:p>
      <w:r>
        <w:drawing>
          <wp:inline xmlns:a="http://schemas.openxmlformats.org/drawingml/2006/main" xmlns:pic="http://schemas.openxmlformats.org/drawingml/2006/picture">
            <wp:extent cx="5029200" cy="2675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56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