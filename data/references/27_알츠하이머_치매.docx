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알츠하이머 치매</w:t>
      </w:r>
    </w:p>
    <w:p>
      <w:r>
        <w:rPr>
          <w:i/>
        </w:rPr>
        <w:t>dissId: 22 | 감수일: 2020.05.11</w:t>
        <w:br/>
        <w:t>출처: https://www.mentalhealth.go.kr/portal/disease/diseaseDetail.do?dissId=22&amp;srCodeNm=%EC%95%8C%EC%B8%A0%ED%95%98%EC%9D%B4%EB%A8%B8%20%EC%B9%98%EB%A7%A4</w:t>
        <w:br/>
        <w:t>발행기관: 보건복지부 국립정신건강센터, 대한신경정신의학회</w:t>
        <w:br/>
        <w:t>라이선스: 공공누리 제4유형(출처표시·상업적이용금지·변경금지)</w:t>
        <w:br/>
        <w:t>법적 한계 고지: 본 정보는 정신건강정보 이해를 돕는 참고자료이며, 개별 진단·치료는 의사 진료가 반드시 필요합니다.</w:t>
      </w:r>
    </w:p>
    <w:p>
      <w:pPr>
        <w:pStyle w:val="Heading1"/>
      </w:pPr>
      <w:r>
        <w:t>개요</w:t>
      </w:r>
    </w:p>
    <w:p>
      <w:r>
        <w:t>현대 의학이 발달하게 되면서 인간의 평균 수명은 급속도로 늘어나고 있습니다.</w:t>
      </w:r>
    </w:p>
    <w:p>
      <w:r>
        <w:t>누구나 건강한 노화를 기대하지만 평균 수명이 늘어나는 만큼 노인성 질환들도 크게 늘어나고 있습니다.</w:t>
      </w:r>
    </w:p>
    <w:p>
      <w:r>
        <w:t>그 중에서도 치매는 많은 분들께서 가장 두려워하시는 질병 중의 하나일 것입니다.</w:t>
      </w:r>
    </w:p>
    <w:p>
      <w:pPr>
        <w:pStyle w:val="Heading2"/>
      </w:pPr>
      <w:r>
        <w:t>정의</w:t>
      </w:r>
    </w:p>
    <w:p>
      <w:r>
        <w:t>치매란 무엇인가</w:t>
      </w:r>
    </w:p>
    <w:p>
      <w:r>
        <w:t>노화와 관련된 인지 장애는 기원전부터 기술되기 시작했습니다.</w:t>
      </w:r>
    </w:p>
    <w:p>
      <w:r>
        <w:t>과거에는 어쩔 수 없는 노화의 한 과정으로 생각되어오던 인지 장애는 점점 일반적인 노화와는 분리되어 이해되기 시작했고,</w:t>
      </w:r>
    </w:p>
    <w:p>
      <w:r>
        <w:t>현대 사회에서는 치매의 예방과 치료를 위해 많은 연구들이 끊임없이 진행되고 있습니다.</w:t>
      </w:r>
    </w:p>
    <w:p>
      <w:r>
        <w:t>그럼에도 불구하고 아직도 많은 사람들이 치매는 늙으면 어쩔 수 없이 오는 상태이고 병원에 가서 검사하거나 치료를 받을 필요가 없다고 포기해 버리는 경우가 있습니다.</w:t>
      </w:r>
    </w:p>
    <w:p>
      <w:r>
        <w:t>하지만 치매는 분명히 정상적인 노화가 아닌 질병이고 치료가 필요한 질병입니다.</w:t>
      </w:r>
    </w:p>
    <w:p>
      <w:r>
        <w:t>치매는 여러 분야의 인지 영역에서 확인되는 기능의 감퇴가 나타나 이로 인해 일상생활에 장해가 발생한 상태로 주요신경인지장애라고도 불립니다.</w:t>
      </w:r>
    </w:p>
    <w:p>
      <w:r>
        <w:t>이때 이러한 증상은 섬망이나 다른 정신질환에 의한 증상이 아니어야 합니다. 인지란 관련된 정보를 지각하고 이해하고 기억하며 평가하는 정신적 과정을 뜻하는 말입니다.</w:t>
      </w:r>
    </w:p>
    <w:p>
      <w:r>
        <w:t>인지는 여러 영역으로 나뉘어 평가될 수 있습니다. 치매는 단지 기억력이 떨어지는 것이 아니라 여러 분야의 인지 기능이 떨어지는 상황을 폭넓게 이르는 말입니다.</w:t>
      </w:r>
    </w:p>
    <w:p>
      <w:r>
        <w:t>치매에서 감퇴되는 인지 기능 영역은 주의를 집중하고 나눌 수 있는 복합주의력, 계획을 세우고 결과에 따라 오류를 수정하며 집행을 하는 집행기능, 학습하고 기억하는 기능,</w:t>
      </w:r>
    </w:p>
    <w:p>
      <w:r>
        <w:t>말하고 듣고 읽고 쓰는 언어 기능, 눈으로 본 내용을 알아보고 운동하는 지각-운동, 감정을 인식하는 사회적 인지 등이 있습니다.</w:t>
      </w:r>
    </w:p>
    <w:p>
      <w:r>
        <w:t>치매가 이렇게 광범위한 증상을 보이는 이유는 치매가 하나의 원인에 의한 질병이 아니기 때문입니다.</w:t>
      </w:r>
    </w:p>
    <w:p>
      <w:r>
        <w:t>여러 원인에 의한 여러 가지 질병이 유사한 증상을 보일 때, 그 여러 가지 질병들을 하나로 묶어 증후군 혹은 증상군이라고 일컫습니다. 치매는 대표적인 증후군 중의 하나입니다.</w:t>
      </w:r>
    </w:p>
    <w:p>
      <w:r>
        <w:t>따라서 치매는 인지 기능이 떨어진다는 점에서는 동일한 모습을 보이지만,</w:t>
      </w:r>
    </w:p>
    <w:p>
      <w:r>
        <w:t>각각의 원인에 따라 어떠한 영역의 인지 기능이 떨어지는지 어떤 순서로 이러한 일들이 일어나는지 등이 아주 다양하게 나타날 수 있습니다.</w:t>
      </w:r>
    </w:p>
    <w:p>
      <w:r>
        <w:t>치매는 수십 가지 이상의 원인에 의해 나타날 수 있습니다. 알츠하이머병은 치매를 일으키는 많은 원인들 중의 하나로 가장 흔한 원인으로 알려져 있습니다.</w:t>
      </w:r>
    </w:p>
    <w:p>
      <w:r>
        <w:t>그렇기 때문에 많은 사람들이 치매라고 하면 알츠하이머 치매를 가장 먼저 떠올리게 됩니다.</w:t>
      </w:r>
    </w:p>
    <w:p>
      <w:pPr>
        <w:pStyle w:val="Heading2"/>
      </w:pPr>
      <w:r>
        <w:t>원인</w:t>
      </w:r>
    </w:p>
    <w:p>
      <w:r>
        <w:t>알츠하이머 치매의 원인</w:t>
      </w:r>
    </w:p>
    <w:p>
      <w:r>
        <w:t>알츠하이머병은 1906년 독일 정신과 의사인 알로이스 알츠하이머(Alois Alzheimer)에 의해 처음으로 보고되었습니다.</w:t>
      </w:r>
    </w:p>
    <w:p>
      <w:r>
        <w:t>51세 여자 환자 오거스트 디(August D)는 다른 환자들과 달리 기억 장애, 언어 장애 및 행동 이상이 빠르게 진행하였습니다.</w:t>
      </w:r>
    </w:p>
    <w:p>
      <w:r>
        <w:t>알츠하이머는 이 환자의 뇌조직에서 노인판과 신경섬유농축체를 발견하였고, 이후 이러한 뇌병변을 보이는 질환은 알츠하이머병이라는 이름으로 불리기 시작했습니다.</w:t>
      </w:r>
    </w:p>
    <w:p>
      <w:r>
        <w:t>이렇게 알츠하이머병이 발생하여, 인지 기능의 감퇴가 나타나 치매가 발생한 상황을 알츠하이머 치매라고 부릅니다.</w:t>
      </w:r>
    </w:p>
    <w:p>
      <w:r>
        <w:t>알츠하이머병의 정확한 발병 기전과 원인에 대해서는 아직 정확히 알려져 있지는 않습니다.</w:t>
      </w:r>
    </w:p>
    <w:p>
      <w:r>
        <w:t>하지만 유전적 원인과 그 외의 여러 가지 요인들에 의해 아밀로이드 베타(Aβ)라는 단백질이 과도하게 만들어지게 되어 뇌에 쌓이게 되고,</w:t>
      </w:r>
    </w:p>
    <w:p>
      <w:r>
        <w:t>이에 의한 뇌세포의 손상이 일어나는 것이 중요한 원인 중의 하나로 알려져 있습니다.</w:t>
      </w:r>
    </w:p>
    <w:p>
      <w:r>
        <w:t>또 그 외에도 뇌세포의 골격 유지에 꼭 필요한 타우 단백질의 과인산화나 신경염증 반응,</w:t>
      </w:r>
    </w:p>
    <w:p>
      <w:r>
        <w:t>산화 스트레스에 의한 뇌 손상 등도 알츠하이머병이 발생하는데 영향을 줄 것이라는 연구들도 진행되고 있습니다.</w:t>
      </w:r>
    </w:p>
    <w:p>
      <w:r>
        <w:t>이러한 발병 기전 가설들에 기반을 두고 여러 가지 치료 방법들이 연구되고 있습니다.</w:t>
      </w:r>
    </w:p>
    <w:p>
      <w:pPr>
        <w:pStyle w:val="Heading2"/>
      </w:pPr>
      <w:r>
        <w:t>경과 및 예후</w:t>
      </w:r>
    </w:p>
    <w:p>
      <w:r>
        <w:t>치매의 경과</w:t>
      </w:r>
    </w:p>
    <w:p>
      <w:r>
        <w:t>치매는 각 원인에 따라 경과나 치료법이 다양합니다. 전체 치매의 10~15%는 치료 가능한 원인에 의해 발생합니다.</w:t>
      </w:r>
    </w:p>
    <w:p>
      <w:r>
        <w:t>이러한 경우는 조기에 발견된다면 원인 질환의 치료를 통해 증상이 호전되고 더 이상의 진행을 막을 수가 있습니다.</w:t>
      </w:r>
    </w:p>
    <w:p>
      <w:r>
        <w:t>그러나 알츠하이머 치매, 루이소체 치매, 전두측두치매 등과 같은 퇴행성 비가역성 치매는 한 번 시작되면 지속적으로 악화되는 경과를 보이게 됩니다.</w:t>
      </w:r>
    </w:p>
    <w:p>
      <w:r>
        <w:t>또한 치료도 회복을 시키거나 진행을 멈추는 것이 목표가 아니라 악화되는 속도를 늦추는 것을 목표로 진행하게 됩니다.</w:t>
      </w:r>
    </w:p>
    <w:p>
      <w:r>
        <w:t>질병의 경과 동안 계속적으로 기능의 감퇴가 오게 되기 때문에 치료 이외에 돌봄 문제도 심각하게 발생하게 됩니다.</w:t>
      </w:r>
    </w:p>
    <w:p>
      <w:r>
        <w:t>알츠하이머 치매의 경우 증상 발현 이후 평균 10.3년 정도 생존하는 것으로 알려져 있습니다.</w:t>
      </w:r>
    </w:p>
    <w:p>
      <w:r>
        <w:t>환자의 나이, 신체 상태, 돌봄 환경 등이 환자의 수면에 다양하게 영향을 주는 것으로 알려져 있습니다.</w:t>
      </w:r>
    </w:p>
    <w:p>
      <w:pPr>
        <w:pStyle w:val="Heading2"/>
      </w:pPr>
      <w:r>
        <w:t>역학 및 통계</w:t>
      </w:r>
    </w:p>
    <w:p>
      <w:r>
        <w:t>치매의 역학</w:t>
      </w:r>
    </w:p>
    <w:p>
      <w:r>
        <w:t>인구의 고령화가 진행되면서 치매의 유병률은 점점 증가하고 있습니다.</w:t>
      </w:r>
    </w:p>
    <w:p>
      <w:r>
        <w:t>최근 국내의 역학 연구들에서는 65세 이상 노인의 전체 치매 유병률이 6.3~13.0% 정도 되는 것으로 알려져 있습니다.</w:t>
      </w:r>
    </w:p>
    <w:p>
      <w:r>
        <w:t>중앙치매센터에서 발표한 2018년 통계 자료에 의하면 추정 치매 유병률은 10.16%로 전체 65세 이상 노인 인구 7,389,480명 중 750,488명이 치매를 앓고 있을 것으로 추정하고 있습니다.</w:t>
      </w:r>
    </w:p>
    <w:p>
      <w:r>
        <w:t>알츠하이머 치매는 전체 치매의 약 55~70%를 차지하는 것으로 알려져 있습니다.</w:t>
      </w:r>
    </w:p>
    <w:p>
      <w:r>
        <w:t>우리나라 역학 연구에서는 65세 이상 전체 인구의 4.2~5.7% 정도가 알츠하이머 치매를 앓고 있다는 결과가 발표되었습니다.</w:t>
      </w:r>
    </w:p>
    <w:p>
      <w:r>
        <w:t>중앙치매센터에서 발표한 2018년 통계에 따르면 우리나라 전체 치매 환자의 74.5%(559,214명)가 알츠하이머 치매 환자입니다.</w:t>
      </w:r>
    </w:p>
    <w:p>
      <w:r>
        <w:drawing>
          <wp:inline xmlns:a="http://schemas.openxmlformats.org/drawingml/2006/main" xmlns:pic="http://schemas.openxmlformats.org/drawingml/2006/picture">
            <wp:extent cx="5029200" cy="34956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5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1400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0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진단</w:t>
      </w:r>
    </w:p>
    <w:p>
      <w:pPr>
        <w:pStyle w:val="Heading2"/>
      </w:pPr>
      <w:r>
        <w:t>사례</w:t>
      </w:r>
    </w:p>
    <w:p>
      <w:r>
        <w:t>사례) 75세/여성</w:t>
      </w:r>
    </w:p>
    <w:p>
      <w:r>
        <w:t>75세 여자 A씨의 가족들은 A씨가 요즘 자꾸 깜빡깜빡 하는 것 같아 걱정이 많습니다. 하지만 정작 A씨는 이 나이에 깜빡 하는 것은 당연하지 않냐며 병원에 가거나 검사할 필요가 없다고 짜증스럽게 말합니다. A씨는 3~4년 전부터 사소한 약속을 잊거나 물건을 찾지 못하는 일들을 겪기 시작했습니다. 최근에는 아들이 ‘오전에 병원에 모시고 갈 테니 준비를 하고 있으라’고 전날 저녁에 전화로 약속을 받아 놓았는데, 약속된 시간에 가 보니 노인정에 나가 A씨를 만날 수 없는 일이 있었습니다. 아들이 A씨에게 ‘약속을 하고 노인정에 가 있으면 어떻게 하냐’고 하자 A씨는 언제 그런 전화를 했냐고 도리어 화를 내기도 하였습니다. 친척 결혼식 날짜를 가르쳐 드리니 자식들에게 몇 번씩 다시 전화를 해서 그 날이 언제냐고 반복해서 묻기도 하였습니다. 1주일 전에는 집에 매일 오는 요양보호사가 환자가 입던 오래된 옷을 훔쳐갔다고 하며 크게 화를 내고 난리가 났었습니다. 가족들은 요양보호사가 그 옷을 가져다 무엇을 하겠냐고 하였고 실제로 서랍 속에서 찾게 되었습니다. 하지만 옷을 찾고 나서도 요양보호사가 나 몰래 다시 가져다 놓은 것이라며 경찰에 신고해야 한다고 흥분을 하며 가족들과 요양보호사에게 욕을 하기도 하였습니다. 가족들은 A씨가 욕을 하는 것을 난생 처음 들어서 크게 놀랐습니다.</w:t>
      </w:r>
    </w:p>
    <w:p>
      <w:pPr>
        <w:pStyle w:val="Heading2"/>
      </w:pPr>
      <w:r>
        <w:t>증상</w:t>
      </w:r>
    </w:p>
    <w:p>
      <w:r>
        <w:t>알츠하이머 치매는 기억 장애를 포함하여 여러 영역의 인지 기능 감퇴가 나타납니다.</w:t>
      </w:r>
    </w:p>
    <w:p>
      <w:r>
        <w:t>알츠하이머치매의 단계별 증상에 대한 정보</w:t>
      </w:r>
    </w:p>
    <w:p>
      <w:r>
        <w:t>일상생활에 있어 약간의 도움이 필요한 상태</w:t>
      </w:r>
    </w:p>
    <w:p>
      <w:r>
        <w:t>- 새로운 것을 외우는 것이 어렵습니다.</w:t>
      </w:r>
    </w:p>
    <w:p>
      <w:r>
        <w:t>- 간혹 시간이 헷갈릴 때가 있습니다.</w:t>
      </w:r>
    </w:p>
    <w:p>
      <w:r>
        <w:t>- 말을 할 때 적절한 단어가 떠오르지 않기도 합니다.</w:t>
      </w:r>
    </w:p>
    <w:p>
      <w:r>
        <w:t>- 우울이나 짜증 또는 의심 등의 증상이 나타나기 시작합니다.</w:t>
      </w:r>
    </w:p>
    <w:p>
      <w:r>
        <w:t>일상생활에 있어 상당한 도움이 필요한 상태</w:t>
      </w:r>
    </w:p>
    <w:p>
      <w:r>
        <w:t>- 새로 외우는 것은 거의 불가능하고, 과거의 기억을 떠올리는 것도 어려움이 생깁니다.</w:t>
      </w:r>
    </w:p>
    <w:p>
      <w:r>
        <w:t>- 시간 이외에 공간도 헷갈리기 시작합니다.</w:t>
      </w:r>
    </w:p>
    <w:p>
      <w:r>
        <w:t>- 말을 하고 남의 말을 이해하는데 어려움이 더 심해집니다.</w:t>
      </w:r>
    </w:p>
    <w:p>
      <w:r>
        <w:t>- 환각, 망상, 불안, 초조, 배회 등의 정신행동증상이 심해집니다.</w:t>
      </w:r>
    </w:p>
    <w:p>
      <w:r>
        <w:t>주변의 도움이 없이는 일상생활이 전혀 유지되기 어려운 상태</w:t>
      </w:r>
    </w:p>
    <w:p>
      <w:r>
        <w:t>- 대부분의 기억이 소실됩니다.</w:t>
      </w:r>
    </w:p>
    <w:p>
      <w:r>
        <w:t>- 가족이나 가까운 사람들도 알아보지 못합니다.</w:t>
      </w:r>
    </w:p>
    <w:p>
      <w:r>
        <w:t>- 언어 능력이 더 떨어져서 의미 있는 대화가 거의 불가능합니다.</w:t>
      </w:r>
    </w:p>
    <w:p>
      <w:r>
        <w:t>- 정신행동증상은 오히려 점점 줄어듭니다.</w:t>
      </w:r>
    </w:p>
    <w:p>
      <w:r>
        <w:t>- 대소변 조절, 보행, 식사하기 등 기본적인 일상에 어려움이 생기고 마지막에는 와상 상태(누워서 거의 아무런 반응이 없는 상태)가 시작됩니다.</w:t>
      </w:r>
    </w:p>
    <w:p>
      <w:r>
        <w:t>알츠하이머 치매는 기억 장애를 호소하기 시작하면서 발견되는 경우가 많습니다. 특히 초기에는 새로운 것을 외우는 능력이 떨어지기 시작합니다.</w:t>
      </w:r>
    </w:p>
    <w:p>
      <w:r>
        <w:t>‘기억력이 떨어진다’라고 하면 오래 전 일들을 기억해 내지 못하는 것을 가장 먼저 떠올리게 됩니다.</w:t>
      </w:r>
    </w:p>
    <w:p>
      <w:r>
        <w:t>하지만 초기 알츠하이머 치매 환자들은 예전에 병이 시작되기 이전에 외웠던 것들은 그대로 잘 외우고 있는 경우가 많습니다.</w:t>
      </w:r>
    </w:p>
    <w:p>
      <w:r>
        <w:t>오히려 새로 외우는 것들이 잘 안 되기 때문에 예전 이야기들을 더 많이 하게 되는 경우도 있습니다.</w:t>
      </w:r>
    </w:p>
    <w:p>
      <w:r>
        <w:t>최근에 대화한 내용을 기억하지 못하거나 물건을 둔 곳을 잊는 등의 증상이 가장 흔하게 나타납니다.</w:t>
      </w:r>
    </w:p>
    <w:p>
      <w:r>
        <w:t>이 시기에는 환자 스스로도 자신의 증상을 인식하기도 해서 우울 증상이 같이 나타나기도 합니다.</w:t>
      </w:r>
    </w:p>
    <w:p>
      <w:r>
        <w:t>심리적 반응 이외에도 뇌 기능의 저하로 인해 우울, 불안, 망상, 환청 등 여러 가지 정신 증상이 나타납니다.</w:t>
      </w:r>
    </w:p>
    <w:p>
      <w:r>
        <w:t>이러한 증상을 치매의 정신행동증상이라고 합니다. 경과가 진행되면서 점점 기억력 이외의 여러 영역의 인지 기능들의 감퇴가 진행되기 시작합니다.</w:t>
      </w:r>
    </w:p>
    <w:p>
      <w:r>
        <w:t>또한 정신 증상도 점점 심해져서 누가 물건을 훔쳐갔다고 하는 등의 망상이 점점 심해지고, 없는 소리를 듣게 되는 환청이나 없는 것을 보게 되는 환시 등의 증상도 나타납니다.</w:t>
      </w:r>
    </w:p>
    <w:p>
      <w:r>
        <w:t>환자들은 이러한 증상으로 인해 많이 불안해하고 예전과 달리 욕을 하거나 육체적 공격을 하는 등의 모습을 보이기도 합니다.</w:t>
      </w:r>
    </w:p>
    <w:p>
      <w:r>
        <w:t>과거의 행동이나 성격과 전혀 다른 모습을 보이기도 합니다. 어떤 경우는 성적인 행동을 과도하게 보이기도 하고, 식사 태도나 좋아하는 음식 등이 달라지기도 합니다.</w:t>
      </w:r>
    </w:p>
    <w:p>
      <w:r>
        <w:t>알츠하이머 치매는 진행되는 병이기 때문에 초기와 중기에는 이러한 증상들이 점점 더 심해집니다.</w:t>
      </w:r>
    </w:p>
    <w:p>
      <w:r>
        <w:t>하지만 말기에 도달하게 되면, 전반적인 모든 기능이 더 떨어지게 되어 주변 사람들을 어렵게 하는 정신행동 증상들은 오히려 줄어들게 됩니다.</w:t>
      </w:r>
    </w:p>
    <w:p>
      <w:r>
        <w:t>이때는 주변의 환경을 인식하고 받아들이는 것도 거의 불가능하고, 주위의 사람들과 의미 있는 관계를 맺는 것 역시 불가능해집니다.</w:t>
      </w:r>
    </w:p>
    <w:p>
      <w:r>
        <w:t>음식을 삼키거나 걸음을 걷는 등의 운동 능력들도 점점 떨어지게 됩니다.</w:t>
      </w:r>
    </w:p>
    <w:p>
      <w:pPr>
        <w:pStyle w:val="Heading2"/>
      </w:pPr>
      <w:r>
        <w:t>진단기준</w:t>
      </w:r>
    </w:p>
    <w:p>
      <w:r>
        <w:t>알츠하이머병은 뇌의 조직병리학적 증거에 의해 최종 진단이 가능하기 때문에, 사망 이후 부검을 시행해야 최종 진단이 가능합니다.</w:t>
      </w:r>
    </w:p>
    <w:p>
      <w:r>
        <w:t>하지만 조기 진단과 치료를 위해 여러 학회나 연구 그룹들에서는 환자의 임상 양상이나 여러 가지 검사 결과들을 통해 알츠하이머병을 진단하는 방법들을 제안하고 있습니다.</w:t>
      </w:r>
    </w:p>
    <w:p>
      <w:r>
        <w:t>치매(주요신경인지장애)의 진단기준(정신질환의 진단 및 통계편람 제5판)</w:t>
      </w:r>
    </w:p>
    <w:p>
      <w:r>
        <w:t>A. 다음에 근거하여 이전 수행수준으로부터 하나 또는 그 이상의 인지영역(복잡한 주의력, 실행기능, 학습과 기억, 언어, 지각-운동 또는 사회인지)에서 심각한 인지 저하의 증거가 있음.</w:t>
      </w:r>
    </w:p>
    <w:p>
      <w:r>
        <w:t>1. 심각한 인지저하가 있다고 본인, 정보제공자 또는 임상의사가 걱정</w:t>
      </w:r>
    </w:p>
    <w:p>
      <w:r>
        <w:t>2. 표준화된 신경심리검사상 이를 뒷받침하는 상당한 손상 소견을 보임 (이러한 검사가 없으면 다른 정량화된 임상 평가도 가능)</w:t>
      </w:r>
    </w:p>
    <w:p>
      <w:r>
        <w:t>B. 인지결손이 독립적인 일상생활 활동을 저해함 (즉, 적어도 돈을 지불하거나 약을 관리하는 복잡한 도구적 일상 기능 수행에 도움이 필요해야 함.)</w:t>
      </w:r>
    </w:p>
    <w:p>
      <w:r>
        <w:t>C. 인지결손이 섬망의 경과 중에만 나타나지 않음.</w:t>
      </w:r>
    </w:p>
    <w:p>
      <w:r>
        <w:t>D. 인지결손이 다른 정신장애(예: 주요우울장애, 조현병)로 더 잘 설명되지 않음.</w:t>
      </w:r>
    </w:p>
    <w:p>
      <w:r>
        <w:t>알츠하이머 치매(알츠하이머병으로 인한 주요신경인지장애)의 진단기준</w:t>
      </w:r>
    </w:p>
    <w:p>
      <w:r>
        <w:t>B. 1개 이상의 인지 영역에서 인지감퇴가 서서히 시작되고 점진적으로 진행하는 소견 (적어도 2개 이상의 인지 영역의 손상이 있어야 함.)</w:t>
      </w:r>
    </w:p>
    <w:p>
      <w:r>
        <w:t>C. 다음의 유력 알츠하이머병 또는 가능 알츠하이머병 진단기준을 만족:</w:t>
      </w:r>
    </w:p>
    <w:p>
      <w:r>
        <w:t>유력 알츠하이머병은 아래 1,2 중 하나 이상이 나타나면 진단 가능함.</w:t>
      </w:r>
    </w:p>
    <w:p>
      <w:r>
        <w:t>그렇지 않으면 가능 알츠하이머병으로 진단해야 함.</w:t>
      </w:r>
    </w:p>
    <w:p>
      <w:r>
        <w:t>1. 가족력 또는 유전자 검사상 원인적인 알츠하이머병 유전자 돌연변이의 증거</w:t>
      </w:r>
    </w:p>
    <w:p>
      <w:r>
        <w:t>2. 다음 3가지 모두 충족</w:t>
      </w:r>
    </w:p>
    <w:p>
      <w:r>
        <w:t>a. 기억 및 학습, 그리고 적어도 하나 이상의 다른 인지 영역 저하의 명백한 증거 (자세한 병력 또는 반복적인 신경심리평가에 근거함.)</w:t>
      </w:r>
    </w:p>
    <w:p>
      <w:r>
        <w:t>b. 지속적으로 진행하는 점진적인 인지기능 저하, 지속되는 정체기는 없어야 함.</w:t>
      </w:r>
    </w:p>
    <w:p>
      <w:r>
        <w:t>c. 혼재된 병인의 증거가 없음. (즉, 인지저하에 기여할 것으로 보이는 다른 신경퇴행성 또는 다른 신경과, 정신과 장애, 전신 질환이나 상태가 없음.)</w:t>
      </w:r>
    </w:p>
    <w:p>
      <w:r>
        <w:t>D. 인지장애가 뇌혈관질환, 다른 신경퇴행성질환, 물질 영향, 또는 다른 정신과, 신경과 장애 및 전신 질환에 의해 더 잘 설명되지 않음.</w:t>
      </w:r>
    </w:p>
    <w:p>
      <w:pPr>
        <w:pStyle w:val="Heading2"/>
      </w:pPr>
      <w:r>
        <w:t>검사</w:t>
      </w:r>
    </w:p>
    <w:p>
      <w:r>
        <w:t>진단 과정</w:t>
      </w:r>
    </w:p>
    <w:p>
      <w:r>
        <w:t>알츠하이머 치매를 진단하는 과정은 크게 두 단계로 나뉘어 있습니다.</w:t>
      </w:r>
    </w:p>
    <w:p>
      <w:r>
        <w:t>첫 번째, 치매인지를 확인하는 과정이 있고, 두 번째, 이 치매가 알츠하이머병에 의한 것이 맞는지를 확인하는 과정이 있습니다.</w:t>
      </w:r>
    </w:p>
    <w:p>
      <w:r>
        <w:t>알츠하이머 치매로 진단이 내려지면 그 후에는 병의 임상진행단계를 평가하여 적절한 치료나 도움을 제공하고 이후 경과를 평가합니다.</w:t>
      </w:r>
    </w:p>
    <w:p>
      <w:r>
        <w:t>1. 치매의 진단</w:t>
      </w:r>
    </w:p>
    <w:p>
      <w:r>
        <w:t>환자가 치매 증후군에 해당하는지를 확인하는 단계입니다. 환자의 인지 기능을 평가하기 위해 먼저 자세한 상담을 진행하게 됩니다.</w:t>
      </w:r>
    </w:p>
    <w:p>
      <w:r>
        <w:t>이때 환자 자신의 이야기뿐만 아니라 가족들이나 환자의 일상을 자세히 알고 있는 주변 사람들의 정보를 잘 듣는 것도 중요합니다.</w:t>
      </w:r>
    </w:p>
    <w:p>
      <w:r>
        <w:t>환자가 과거에 할 수 있었던 것들 중에 못하게 된 것들이 어떤 것들이 있는지, 혹은 이전에 보이지 않던 새로운 증상들이 생기지는 않았는지,</w:t>
      </w:r>
    </w:p>
    <w:p>
      <w:r>
        <w:t>일상생활 수행은 어느 정도로 하는지 등에 대해 자세한 면담을 시행합니다.</w:t>
      </w:r>
    </w:p>
    <w:p>
      <w:r>
        <w:t>면담이 끝나게 되면 환자의 인지 기능을 객관적으로 측정하는 신경심리검사를 시행하게 됩니다.</w:t>
      </w:r>
    </w:p>
    <w:p>
      <w:r>
        <w:t>신경심리검사란 환자의 인지 기능을 각 영역별로 평가하는 검사로 환자의 연령이나 학력 등을 고려하여 평가합니다.</w:t>
      </w:r>
    </w:p>
    <w:p>
      <w:r>
        <w:t>환자의 연령이나 학력이 비슷한 정상인의 인지 기능과 환자의 인지 기능을 비교하여 전반적 평가를 진행합니다.</w:t>
      </w:r>
    </w:p>
    <w:p>
      <w:r>
        <w:t>이전에 시행했던 신경심리검사 결과가 있다면 과거의 자신의 기능과 비교해 볼 수 있기 때문에 더 도움이 됩니다.</w:t>
      </w:r>
    </w:p>
    <w:p>
      <w:r>
        <w:t>면담과 신경심리검사 결과를 임상적으로 종합하여 최종적으로 치매를 진단하게 됩니다.</w:t>
      </w:r>
    </w:p>
    <w:p>
      <w:r>
        <w:t>2. 알츠하이머병의 진단</w:t>
      </w:r>
    </w:p>
    <w:p>
      <w:r>
        <w:t>일단 치매의 진단을 받게 되면 어떤 종류의 치매인지를 진단하는 과정을 밟게 됩니다.</w:t>
      </w:r>
    </w:p>
    <w:p>
      <w:r>
        <w:t>알츠하이머 치매로 진단하기 위해서는 환자의 뇌 조직에 아밀로이드 단백질이 축적되어 있는지를 확인해야 합니다.</w:t>
      </w:r>
    </w:p>
    <w:p>
      <w:r>
        <w:t>이 과정은 최종적으로는 사망 후 뇌의 조직검사를 통해 이루어지게 됩니다.</w:t>
      </w:r>
    </w:p>
    <w:p>
      <w:r>
        <w:t>하지만 포도당 PET 검사, 아밀로이드 PET 검사, 뇌척수액 검사 등을 진행하며 뇌의 조직검사 없이도 알츠하이머병을 진단할 수 있습니다.</w:t>
      </w:r>
    </w:p>
    <w:p>
      <w:r>
        <w:t>또한 여러 가지 다른 원인들을 평가하고 치매의 경과 관찰을 통해 알츠하이머 치매로 추정 진단을 하기도 합니다.</w:t>
      </w:r>
    </w:p>
    <w:p>
      <w:r>
        <w:t>드물지만 일부 알츠하이머병은 유전 요인을 가지고 있는 수도 있습니다.</w:t>
      </w:r>
    </w:p>
    <w:p>
      <w:r>
        <w:t>그래서 알츠하이머병의 유전 여부를 확인하기 위해 가족력 또는 유전자 검사를 진행합니다. 이때 유전자 검사는 피검사를 통해 시행하게 됩니다.</w:t>
      </w:r>
    </w:p>
    <w:p>
      <w:r>
        <w:t>또한, 다른 질환에 의한 치매가 아닌 것을 확인하기 위해 여러 가지 피 검사나 뇌 영상검사 등을 진행할 수 있습니다.</w:t>
      </w:r>
    </w:p>
    <w:p>
      <w:r>
        <w:t>특히 이때 치료 가능한 치매증후군의 원인들을 빨리 확인해 보는 것이 중요합니다.</w:t>
      </w:r>
    </w:p>
    <w:p>
      <w:r>
        <w:t>비타민 B12나 엽산, 비타민 B1의 결핍, 갑상샘 질환, 신경 매독, 뇌종양이나 정상압 수두증, 약물이나 전신 질환에 의한 치매 증후군들을 확인하기 위해 각종 검사를 진행합니다.</w:t>
      </w:r>
    </w:p>
    <w:p>
      <w:r>
        <w:t>CT나 MRI와 같은 뇌 영상 검사만으로는 치매가 맞는지 또 어떤 종류의 치매인지를 확실히 진단해 낼 수는 없지만 치매의 원인을 추정하는데 있어서 큰 도움이 될 수 있습니다.</w:t>
      </w:r>
    </w:p>
    <w:p>
      <w:r>
        <w:t>뇌 위축 부위를 확인하여 알츠하이머병과 같은 퇴행성 뇌질환의 여부나 종류 등을 추정할 수 있고,</w:t>
      </w:r>
    </w:p>
    <w:p>
      <w:r>
        <w:t>혈관성 치매, 뇌종양이나 정상압 수두증과 같은 알츠하이머 치매 이외의 다른 원인들을 확인하기도 합니다.</w:t>
      </w:r>
    </w:p>
    <w:p>
      <w:r>
        <w:t>3. 임상진행단계 평가</w:t>
      </w:r>
    </w:p>
    <w:p>
      <w:r>
        <w:t>앞의 두 단계를 통해 알츠하이머 치매로 진단받게 되면, 이후의 치료나 돌봄을 위한 임상진행단계 평가를 시행합니다.</w:t>
      </w:r>
    </w:p>
    <w:p>
      <w:r>
        <w:t>알츠하이머 치매는 계속 점진적으로 진행되는 질병이고 진행에 따라 환자의 기능이나 증상에 차이가 크기 때문에 환자의 단계에 맞추어 치료와 돌봄을 조정해 나가는 것이 중요합니다.</w:t>
      </w:r>
    </w:p>
    <w:p>
      <w:r>
        <w:t>또한 지속적인 단계의 확인을 통해 진행 경과나 치료 효과 판정, 예후 예측 등을 할 수 있습니다.</w:t>
      </w:r>
    </w:p>
    <w:p>
      <w:r>
        <w:t>임상진행단계 평가는 환자나 보호자와의 면담이나 인지 기능 평가 등을 통해 진행됩니다.</w:t>
      </w:r>
    </w:p>
    <w:p>
      <w:pPr>
        <w:pStyle w:val="Heading1"/>
      </w:pPr>
      <w:r>
        <w:t>치료</w:t>
      </w:r>
    </w:p>
    <w:p>
      <w:r>
        <w:t>알츠하이머 치매의 치료는 치료의 목표에 따라 인지장애증상의 치료와 정신행동증상의 치료로 구분이 됩니다.</w:t>
      </w:r>
    </w:p>
    <w:p>
      <w:pPr>
        <w:pStyle w:val="Heading2"/>
      </w:pPr>
      <w:r>
        <w:t>약물치료</w:t>
      </w:r>
    </w:p>
    <w:p>
      <w:r>
        <w:t>인지장애증상의 치료</w:t>
      </w:r>
    </w:p>
    <w:p>
      <w:r>
        <w:t>알츠하이머 치매의 치료 방법은 끊임없이 연구되고 있음에도 불구하고, 알츠하이머병에서 완전한 회복을 위한 근본적인 치료는 현재까지는 불가능한 것으로 알려져 있습니다.</w:t>
      </w:r>
    </w:p>
    <w:p>
      <w:r>
        <w:t>하지만 몇 가지 약물은 치매의 진행을 늦추는데 큰 역할을 할 수 있습니다.</w:t>
      </w:r>
    </w:p>
    <w:p>
      <w:r>
        <w:t>진행을 늦추게 되면 말기 치매 상태로 지내는 기간을 줄일 수 있고, 환자가 조금 더 자신의 원래 모습으로 조금 더 오래 가족들과 관계를 맺으며 지낼 수 있습니다.</w:t>
      </w:r>
    </w:p>
    <w:p>
      <w:r>
        <w:t>현재 실제로 사용될 수 있는 약물은 세 가지의 아세틸콜린 분해효소 억제제와 한 가지의 NMDA 수용체 길항제뿐입니다.</w:t>
      </w:r>
    </w:p>
    <w:p>
      <w:r>
        <w:t>아세틸콜린은 뇌에 존재하는 기억과 관련된 중요한 신경전달물질입니다.</w:t>
      </w:r>
    </w:p>
    <w:p>
      <w:r>
        <w:t>이 물질을 통해 뇌 안에서 여러 가지 신경 신호들이 연결이 되어 뇌가 제대로 역할을 할 수 있게 됩니다. 그러나 아세틸콜린이 무조건 많다고 좋은 것은 아닙니다.</w:t>
      </w:r>
    </w:p>
    <w:p>
      <w:r>
        <w:t>이 물질이 적절히 분비되고 또 적절히 분해되어 없어져야 뇌가 건강하게 움직일 수 있습니다.</w:t>
      </w:r>
    </w:p>
    <w:p>
      <w:r>
        <w:t>아세틸콜린 분해효소는 아세틸콜린이 분해될 때 사용되는 효소로 뇌의 건강한 활동을 위해 반드시 필요한 효소입니다.</w:t>
      </w:r>
    </w:p>
    <w:p>
      <w:r>
        <w:t>하지만 아세틸콜린이 부족한 것으로 알려져 있는 알츠하이머병에서는 아세틸콜린 분해효소를 억제하는 약물(아세틸콜린 분해효소 억제제)을 사용함으로 인해</w:t>
      </w:r>
    </w:p>
    <w:p>
      <w:r>
        <w:t>아세틸콜린이 빠르게 없어지는 것을 막아주는 것이 도움이 될 수 있습니다.</w:t>
      </w:r>
    </w:p>
    <w:p>
      <w:r>
        <w:t>이런 종류의 약물로는 도네페질, 리바스티그민, 갈란타민이 있습니다.</w:t>
      </w:r>
    </w:p>
    <w:p>
      <w:r>
        <w:t>이 약물들은 초기에는 약간의 인지 기능 개선을 가져오기도 하며, 주로 알츠하이머병의 진행을 늦추어 주는 역할을 합니다.</w:t>
      </w:r>
    </w:p>
    <w:p>
      <w:r>
        <w:t>이외에도 일상생활 기능이나 정신행동증상에도 도움이 되는 것으로 알려져 있습니다.</w:t>
      </w:r>
    </w:p>
    <w:p>
      <w:r>
        <w:t>투여 초기에 소화기계 증상, 식욕 저하 등의 부작용이 나타나는 경우도 있지만 대개는 경미하고 시간이 지나면서 좋아지는 것으로 알려져 있습니다.</w:t>
      </w:r>
    </w:p>
    <w:p>
      <w:r>
        <w:t>메만틴은 NMDA 수용체 길항제로서 신경세포 밖의 글루타메이트 증가로 인해 NMDA 수용체의 과도한 활성이 일어나고,</w:t>
      </w:r>
    </w:p>
    <w:p>
      <w:r>
        <w:t>이로 인한 세포 독성으로 신경 퇴행이 일어난다는 알츠하이머병의 병리 과정을 차단하는 약물입니다.</w:t>
      </w:r>
    </w:p>
    <w:p>
      <w:r>
        <w:t>이 약물은 주로 중기 이후의 알츠하이머 치매 환자에서 사용되며, 최근에는 아세틸콜린 분해효소 억제제와 같이 사용되기도 합니다.</w:t>
      </w:r>
    </w:p>
    <w:p>
      <w:r>
        <w:t>이 외에도 비타민 E, 비스테로이드 항염증제, 에스트로겐, 스타틴 등의 약물들이 연구되고 있지만</w:t>
      </w:r>
    </w:p>
    <w:p>
      <w:r>
        <w:t>아직은 아세틸콜린 분해효소 억제제나 NMDA 수용체 길항제 이외에는 알츠하이머 치매의 치료법으로 확고히 인정되고 있지는 않습니다.</w:t>
      </w:r>
    </w:p>
    <w:p>
      <w:r>
        <w:t>약물치료가 우선적으로 권고되고 있지만, 비약물치료를 같이 진행하는 것도 도움이 될 수 있습니다.</w:t>
      </w:r>
    </w:p>
    <w:p>
      <w:r>
        <w:t>인지재활요법이나 현실지남력훈련, 작업요법, 음악이나 미술요법과 같은 치료적 활동도 인지기능을 유지하는데 도움이 될 수 있습니다.</w:t>
      </w:r>
    </w:p>
    <w:p>
      <w:pPr>
        <w:pStyle w:val="Heading2"/>
      </w:pPr>
      <w:r>
        <w:t>정신치료</w:t>
      </w:r>
    </w:p>
    <w:p>
      <w:r>
        <w:t>정신행동증상의 치료</w:t>
      </w:r>
    </w:p>
    <w:p>
      <w:r>
        <w:t>망상, 환각, 우울, 불안, 수면 장애, 행동 문제 등 여러 가지 정신행동증상은 인지 증상에 비해서는 조절이 좀 더 가능할 수 있습니다.</w:t>
      </w:r>
    </w:p>
    <w:p>
      <w:r>
        <w:t>알츠하이머 치매 환자에서 정신행동증상이 나타나기 시작한다면 우선은 이러한 증상이 발생하는 원인을 잘 파악해야 합니다.</w:t>
      </w:r>
    </w:p>
    <w:p>
      <w:r>
        <w:t>치매 환자들은 자신의 불편함이나 증상을 말로 잘 표현하지 못하는 경우가 많습니다.</w:t>
      </w:r>
    </w:p>
    <w:p>
      <w:r>
        <w:t>그러다 보니 과도한 짜증이나 여러 가지 행동들로 자신의 불편함을 표현하기도 합니다.</w:t>
      </w:r>
    </w:p>
    <w:p>
      <w:r>
        <w:t>통증이나 다른 여러 신체적 어려움은 없는지, 생활환경에 불편함은 없는지, 돌보는 사람이 불편하게 하고 있는 것은 없는지 면밀하게 평가를 해 보는 것이 필요합니다.</w:t>
      </w:r>
    </w:p>
    <w:p>
      <w:r>
        <w:t>문제들이 발견된다면 이러한 문제를 교정해 보는 것이 우선시됩니다. 실제적인 어려움이나 불편감을 치매의 증상으로 오인해서는 안 됩니다.</w:t>
      </w:r>
    </w:p>
    <w:p>
      <w:r>
        <w:t>하지만 이런 문제들이 발견되지 않거나 교정을 해도 정신행동증상은 그대로인 경우도 있습니다.</w:t>
      </w:r>
    </w:p>
    <w:p>
      <w:r>
        <w:t>정신행동증상은 심리적인 반응으로 나타나기도 하지만 알츠하이머 치매에서 나타나는 뇌기능의 변화만으로도 나타날 수 있기 때문입니다.</w:t>
      </w:r>
    </w:p>
    <w:p>
      <w:r>
        <w:t>이런 경우에는 각 증상에 따라 약물 치료를 시행하기도 합니다. 치매 환자의 정신행동증상에 대한 약물 치료는 부작용 등에 대한 면밀한 주의가 필요하지만,</w:t>
      </w:r>
    </w:p>
    <w:p>
      <w:r>
        <w:t>생각보다 안전하게 증상 조절에 효과를 보는 경우가 많이 있습니다.</w:t>
      </w:r>
    </w:p>
    <w:p>
      <w:r>
        <w:t>정신행동증상은 치매 환자의 안전을 위협하기도 하기 때문에 원인에 대한 파악과 적절한 증상 조절이 필요합니다.</w:t>
      </w:r>
    </w:p>
    <w:p>
      <w:r>
        <w:drawing>
          <wp:inline xmlns:a="http://schemas.openxmlformats.org/drawingml/2006/main" xmlns:pic="http://schemas.openxmlformats.org/drawingml/2006/picture">
            <wp:extent cx="5029200" cy="31335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33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스스로 돕는 법</w:t>
      </w:r>
    </w:p>
    <w:p>
      <w:pPr>
        <w:pStyle w:val="Heading2"/>
      </w:pPr>
      <w:r>
        <w:t>대상별 맞춤 정보</w:t>
      </w:r>
    </w:p>
    <w:p>
      <w:r>
        <w:t>치매 어르신 돌보기</w:t>
      </w:r>
    </w:p>
    <w:p>
      <w:r>
        <w:t>1. 치매란 무엇인지 공부하세요.</w:t>
      </w:r>
    </w:p>
    <w:p>
      <w:r>
        <w:t>적을 알면 이기기 더 쉽습니다. 치매란 어떤 질병인지, 어떤 증상을 가지고 있는지, 어떻게 진행되는 병인지 명확히 알수록 더 적절하게 대처할 수 있습니다.</w:t>
      </w:r>
    </w:p>
    <w:p>
      <w:r>
        <w:t>2. 다 도와주려고 하지 마세요.</w:t>
      </w:r>
    </w:p>
    <w:p>
      <w:r>
        <w:t>많은 보호자들이 환자가 치매로 진단받게 되면 모든 것을 대신해 주려고 합니다. 환자가 혼자 할 수 있는 범위까지 스스로 할 수 있게 기다려 주세요.</w:t>
      </w:r>
    </w:p>
    <w:p>
      <w:r>
        <w:t>그리고 부족한 부분을 도와주세요. 작은 일상생활도 치매 환자에게는 훌륭한 인지재활훈련이 될 수 있고, 환자의 자존감을 올려 줄 수 있는 방법도 됩니다.</w:t>
      </w:r>
    </w:p>
    <w:p>
      <w:r>
        <w:t>3. 장기적인 계획을 가지고 돌보세요.</w:t>
      </w:r>
    </w:p>
    <w:p>
      <w:r>
        <w:t>치매 어르신을 돌보는 것은 마라톤과 같습니다. 오랜 시간 함께해야 하고, 점점 더 힘든 상황이 오게 되는 경우도 많습니다.</w:t>
      </w:r>
    </w:p>
    <w:p>
      <w:r>
        <w:t>장기적인 계획을 가지고 돌보시는 것이 필요합니다. 또 지금보다 조금 더 나빠지셨을 때 어떻게 돌보실지도 미리 생각해 보셔야 합니다.</w:t>
      </w:r>
    </w:p>
    <w:p>
      <w:r>
        <w:t>4. 어르신의 건강을 챙겨 주세요.</w:t>
      </w:r>
    </w:p>
    <w:p>
      <w:r>
        <w:t>치매 환자들은 자신의 건강 문제를 명확히 인식하고 표현하지 못하는 경우가 많습니다.</w:t>
      </w:r>
    </w:p>
    <w:p>
      <w:r>
        <w:t>엄마가 말 못하는 아기들의 건강을 관찰해서 알듯이 치매 어르신들의 건강도 주변에서 세심히 챙겨 주시는 것이 필요합니다.</w:t>
      </w:r>
    </w:p>
    <w:p>
      <w:r>
        <w:t>5. 비상사태에 대비하세요.</w:t>
      </w:r>
    </w:p>
    <w:p>
      <w:r>
        <w:t>알츠하이머 치매는 진행이 되는 질병이다 보니 어르신의 상태도 끊임없이 변화합니다.</w:t>
      </w:r>
    </w:p>
    <w:p>
      <w:r>
        <w:t>급작스럽게 생길 수 있는 여러 사고들에 미리 대비를 하시는 것이 필요합니다.</w:t>
      </w:r>
    </w:p>
    <w:p>
      <w:r>
        <w:t>6. 치매 어르신도 존중 받아야 할 어르신입니다.</w:t>
      </w:r>
    </w:p>
    <w:p>
      <w:r>
        <w:t>아무 것도 모르지 않을까, 알아듣지 못할 텐데 하는 마음에 조금 쉽게 대하는 경우가 생기기도 합니다.</w:t>
      </w:r>
    </w:p>
    <w:p>
      <w:r>
        <w:t>하지만 치매라는 질병에 걸리기 이전에 존중 받아야 할 어르신이고 자신의 삶을 가지고 계신 분입니다.</w:t>
      </w:r>
    </w:p>
    <w:p>
      <w:r>
        <w:t>7. 충분히 잘 하고 계십니다.</w:t>
      </w:r>
    </w:p>
    <w:p>
      <w:r>
        <w:t>치매 어르신의 돌봄은 쉽지 않습니다. 치매 어르신을 돌보다 보면 최선을 다하다가도 속상한 마음에 한 작은 행동에 죄책감을 느끼게 되기도 합니다.</w:t>
      </w:r>
    </w:p>
    <w:p>
      <w:r>
        <w:t>그 누구도 완벽한 돌봄은 할 수 없습니다. 지금 잘 하고 계십니다. 고생하셨습니다. 감사합니다.</w:t>
      </w:r>
    </w:p>
    <w:p>
      <w:pPr>
        <w:pStyle w:val="Heading2"/>
      </w:pPr>
      <w:r>
        <w:t>지원체계</w:t>
      </w:r>
    </w:p>
    <w:p>
      <w:r>
        <w:t>도움이 되는 곳</w:t>
      </w:r>
    </w:p>
    <w:p>
      <w:r>
        <w:t>우리나라는 치매국가책임제를 실시하고 있습니다. 중앙치매센터(</w:t>
      </w:r>
    </w:p>
    <w:p>
      <w:r>
        <w:t>www.nid.or.kr</w:t>
      </w:r>
    </w:p>
    <w:p>
      <w:r>
        <w:t>, 1666-0921)에서는 치매와 관련된 여러 가지 다양한 정보를 제공하고 있습니다.</w:t>
      </w:r>
    </w:p>
    <w:p>
      <w:r>
        <w:t>또한 각 지역의 치매안심센터(</w:t>
      </w:r>
    </w:p>
    <w:p>
      <w:r>
        <w:t>ansim.nid.or.kr/main/main.aspx</w:t>
      </w:r>
    </w:p>
    <w:p>
      <w:r>
        <w:t>)를 통해서도 치매 검진, 인지재활프로그램 등 직접 서비스를 받으실 수 있습니다.</w:t>
      </w:r>
    </w:p>
    <w:p>
      <w:pPr>
        <w:pStyle w:val="Heading2"/>
      </w:pPr>
      <w:r>
        <w:t>스스로 돕는 법</w:t>
      </w:r>
    </w:p>
    <w:p>
      <w:r>
        <w:t>치매 예방</w:t>
      </w:r>
    </w:p>
    <w:p>
      <w:r>
        <w:t>1. 혈관성 위험 요인을 조절해 주세요.</w:t>
      </w:r>
    </w:p>
    <w:p>
      <w:r>
        <w:t>고혈압, 당뇨, 심혈관 질환이나 뇌혈관 질환, 고콜레스테롤혈증, 비만 등과 같은 혈관성 위험 요인은 알츠하이머 치매의 발생 위험을 높입니다.</w:t>
      </w:r>
    </w:p>
    <w:p>
      <w:r>
        <w:t>평상시에 주기적인 건강검진을 통해 이러한 질병의 발생을 확인하십시오. 질병이 있다면 잘 관리하는 것이 필요합니다.</w:t>
      </w:r>
    </w:p>
    <w:p>
      <w:r>
        <w:t>2. 흡연과 음주를 삼가 주세요.</w:t>
      </w:r>
    </w:p>
    <w:p>
      <w:r>
        <w:t>흡연과 음주는 알츠하이머 치매의 위험을 높이는 대표적인 행동들입니다.</w:t>
      </w:r>
    </w:p>
    <w:p>
      <w:r>
        <w:t>소량의 음주는 알츠하이머병의 위험을 낮추는 것으로 알려져 있지만 과도한 음주는 오히려 치매의 위험성을 3배 이상 증가시키는 것으로 알려져 있습니다.</w:t>
      </w:r>
    </w:p>
    <w:p>
      <w:r>
        <w:t>3. 우울증을 치료해 주세요.</w:t>
      </w:r>
    </w:p>
    <w:p>
      <w:r>
        <w:t>우울증이 치매가 되는 것은 아닙니다. 하지만 우울증이 있을 경우 알츠하이머 치매가 오는 확률이 더 높은 것은 사실입니다.</w:t>
      </w:r>
    </w:p>
    <w:p>
      <w:r>
        <w:t>우울증을 빨리 진단하고 잘 치료하는 것이 필요합니다. 우울증 약물은 치매를 일으키는 약물이 아닙니다.</w:t>
      </w:r>
    </w:p>
    <w:p>
      <w:r>
        <w:t>4. 신체적 운동을 유지해 주세요.</w:t>
      </w:r>
    </w:p>
    <w:p>
      <w:r>
        <w:t>가벼운 신체 활동만으로도 알츠하이머 치매 발생 위험을 줄일 수 있습니다.</w:t>
      </w:r>
    </w:p>
    <w:p>
      <w:r>
        <w:t>일주일에 세 번 이상 걸으십시오.</w:t>
      </w:r>
    </w:p>
    <w:p>
      <w:r>
        <w:t>5. 머리를 많이 사용하세요.</w:t>
      </w:r>
    </w:p>
    <w:p>
      <w:r>
        <w:t>독서, 사회 활동, 문화 활동 등 정신적 노력이 동반되는 여러 활동들은 알츠하이머 치매에 예방 효과가 있습니다.</w:t>
      </w:r>
    </w:p>
    <w:p>
      <w:r>
        <w:t>6. 건강한 식사를 하세요.</w:t>
      </w:r>
    </w:p>
    <w:p>
      <w:r>
        <w:t>항산화제가 풍부하게 들어있는 지중해식 식사는 알츠하이머 치매를 예방한다고 합니다.</w:t>
      </w:r>
    </w:p>
    <w:p>
      <w:r>
        <w:t>생선, 과일, 채소 등을 많이 섭취하세요.</w:t>
      </w:r>
    </w:p>
    <w:p>
      <w:pPr>
        <w:pStyle w:val="Heading2"/>
      </w:pPr>
      <w:r>
        <w:t>참고문헌</w:t>
      </w:r>
    </w:p>
    <w:p>
      <w:r>
        <w:t>참고문헌</w:t>
      </w:r>
    </w:p>
    <w:p>
      <w:r>
        <w:t>1. Korean Neuropsychiatric Association, editor. Textbook of Neuropsychiatry 3rd ed. Seoul: iMiS Company; 2017</w:t>
      </w:r>
    </w:p>
    <w:p>
      <w:r>
        <w:t>2. Korean Association for Geriatric Psychiatry, editor. Geriatric Psychiatry 2nd ed. Seoul: ML Communications; 2015</w:t>
      </w:r>
    </w:p>
    <w:p>
      <w:r>
        <w:t>3. Korean Dementia Association, editor. Dementia, a Clinical Approach. Seoul: Academya; 2006</w:t>
      </w:r>
    </w:p>
    <w:p>
      <w:r>
        <w:t>4. www.nid.or.kr [homepage on the Internet]. Seoul: National Institute of Dementia(중앙치매센터). Available from: http://www.nid.or.kr/.</w:t>
      </w:r>
    </w:p>
    <w:p>
      <w:r>
        <w:t>5. www.alz.org [homepage on the Internet]. Chicago (IL): Alzheimer’s Association. Available from: http://www.alz.org/.</w:t>
      </w:r>
    </w:p>
    <w:p>
      <w:r>
        <w:t>6. www.kagp.or.kr [homepage on the Internet]. Seoul: Korean Association for Geriatric Psychiatry. Available from: http://www.kagp.or.kr/ko/50.</w:t>
      </w:r>
    </w:p>
    <w:p>
      <w:r>
        <w:t>7. American Psychiatric Association Task Force on DSM-5. Diagnostic and statistical manual of mental disorders, fifth ed.: DSM-5. Washington DC: American Psychiatric Association; 2013</w:t>
      </w:r>
    </w:p>
    <w:p>
      <w:r>
        <w:t>8. Gravelin HM, Lampit A, Halllok H, Sabates J, Bahar-Fuchs A. Cognition-oriented treatments for older adults: a systematic overview of systematic reviews. Neuropsychol Rev 2020; https://doi.org/10.1007/s11065-020-09434-8.</w:t>
      </w:r>
    </w:p>
    <w:p>
      <w:r>
        <w:t>9. Jack CR Jr, Albert MS, Knopman DS, McKhann GM, Sperling RA, Carrilo MC et al. Introduction to the recommendations from the National Institute on Aging-Alzheimer’s Association workgroups on diagnostic guidelines for Alzheimer’s disease. Alzheimers Dement 2011;7:257-262.</w:t>
      </w:r>
    </w:p>
    <w:p>
      <w:r>
        <w:t>10. Jack CR Jr, Bennet DA, Blennow K, Carillo MC, Dunn B, Haeberlein SB, et al. NIA-AA research framework: toward a biological definition of Alzheimer’s disease. Alzheimers Dement 2018;14:535-562.</w:t>
      </w:r>
    </w:p>
    <w:p>
      <w:r>
        <w:t>11. Kim SY. Past and future of drug treatments for Alzheimer’s disease. J Korean Neuropsychiatr Assoc 2018;57(1):30-42.</w:t>
      </w:r>
    </w:p>
    <w:p>
      <w:r>
        <w:t>12. Livingston G, Sommerlad A, Orgeta V, Costafreda SG, Huntley J, Ames D, et al. Dementia prevention, intervention, and care. Lancet 2017;390:2673-2734.</w:t>
      </w:r>
    </w:p>
    <w:p>
      <w:r>
        <w:t>13. Mullane K, Williams M. The de-Alzheimerization of age-related dementias; implications for drug targets and approaches to effective therapeutics. Curr Opin Pharmacol 2019;44:62-75.</w:t>
      </w:r>
    </w:p>
    <w:p>
      <w:r>
        <w:t>14. Tadokoro K, Ohta Y, Inufusa H, Loon AFN, Abe K. Prevention of cognitive decline in Alzheimer’s disease by novel antioxidative supplements. Int J Med Sci 2020;21:1974.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