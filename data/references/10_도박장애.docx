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도박장애</w:t>
      </w:r>
    </w:p>
    <w:p>
      <w:r>
        <w:rPr>
          <w:i/>
        </w:rPr>
        <w:t>dissId: 61 | 감수일: 2021.11.26</w:t>
        <w:br/>
        <w:t>출처: https://www.mentalhealth.go.kr/portal/disease/diseaseDetail.do?dissId=61&amp;srCodeNm=%EB%8F%84%EB%B0%95%EC%9E%A5%EC%95%A0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친한 친구들이 모여, 시간을 보내기 위해 재미 삼아 화투를 합니다. 포커 게임은 인터넷으로 하기도 하지만, 온라인이 아니라 오프라인에서도 큰 상금을 걸고 세계적인 대회를 개최하기도 합니다. 경마, 경륜은 나라에서 운영에 관여하는 것처럼 보이기도 합니다. 이처럼 현실 사회에서 도박을 용인하고 정상적인 삶의 일부로 간주하고 있습니다.</w:t>
      </w:r>
    </w:p>
    <w:p>
      <w:r>
        <w:t>이는 도박장애 문제가 있는 사람들이 자신의 어려움을 받아들이고 멀리하는 것을 힘들게 만듭니다.</w:t>
      </w:r>
    </w:p>
    <w:p>
      <w:r>
        <w:t>하지만, 가벼운 게임을 넘어서, 도박은 스스로가 원하는 것을 얻기 위해, 자신에게 중요한 무언가를 위험에 빠뜨리는 것을 의미합니다.</w:t>
      </w:r>
    </w:p>
    <w:p>
      <w:r>
        <w:t>도박은 술이나 마약처럼 뇌의 보상 시스템을 자극하여 중독으로 이어질 수 있으며, 일단 중독이 되면 손실로 이어지는 행동을 계속하고, 이를 숨기는 등의 문제가 깊어지게 되어,</w:t>
      </w:r>
    </w:p>
    <w:p>
      <w:r>
        <w:t>결국 인생을 망가뜨릴 정도의 심각한 상태까지 이를 수 있습니다.</w:t>
      </w:r>
    </w:p>
    <w:p>
      <w:r>
        <w:t>도박 장애를 치료하는 것이 어려울 수 있지만, 많은 사람들이 전문적인 치료를 통해 도움을 받았습니다.</w:t>
      </w:r>
    </w:p>
    <w:p>
      <w:pPr>
        <w:pStyle w:val="Heading2"/>
      </w:pPr>
      <w:r>
        <w:t>원인</w:t>
      </w:r>
    </w:p>
    <w:p>
      <w:r>
        <w:t>병적으로 도박을 하는 원인이 무엇인지 정확히 알려져 있지는 않습니다. 많은 문제와 마찬가지로 도박 장애에는 생물학적, 유전적 및 환경적 요인의 조합으로 인해 발생할 수 있습니다.</w:t>
      </w:r>
    </w:p>
    <w:p>
      <w:r>
        <w:t>심리적, 행동적, 기질적 요인</w:t>
      </w:r>
    </w:p>
    <w:p>
      <w:r>
        <w:t>피학적이고 강박적인 성격성향, 흥분의 추구, 권위에 대한 도전, 무의식적 죄의식의 완화, 우울감을 없애려는 노력 등 학문적으로 다양한 해석이 있습니다. 스스로 도박의 확률을 조정할 수 있다는 잘못된 생각으로 인하여 반복한다고도 하고, 학습된 비적응적 행동으로 설명하기도 합니다.</w:t>
      </w:r>
    </w:p>
    <w:p>
      <w:r>
        <w:t>유전적 요인</w:t>
      </w:r>
    </w:p>
    <w:p>
      <w:r>
        <w:t>가족력이 있는 경우가 많습니다. 쌍둥이 연구는 유전적 요인이 환경적 요인보다 도박장애의 발생 위험에 더 관여한다는 사실을 보여줍니다. 하지만 대규모 연구는 부족합니다.</w:t>
      </w:r>
    </w:p>
    <w:p>
      <w:r>
        <w:t>신경생물학적 요인</w:t>
      </w:r>
    </w:p>
    <w:p>
      <w:r>
        <w:t>① 세로토닌</w:t>
      </w:r>
    </w:p>
    <w:p>
      <w:r>
        <w:t>도박장애 환자에서 세로토닌계의 이상이 보고되었습니다.</w:t>
      </w:r>
    </w:p>
    <w:p>
      <w:r>
        <w:t>선택적 세로토닌 재흡수 억제제(SSRI)를 이용한 임상 연구의 효과성이 입증되어, 우울증 및 불안장애가 동반된 경우 사용가능할 것으로 생각됩니다.</w:t>
      </w:r>
    </w:p>
    <w:p>
      <w:r>
        <w:t>② 도파민</w:t>
      </w:r>
    </w:p>
    <w:p>
      <w:r>
        <w:t>도파민은, 학습, 동기, 보상 과정 및 손실에 관여합니다.</w:t>
      </w:r>
    </w:p>
    <w:p>
      <w:r>
        <w:t>중독성 행위는 도파민과 연관된 뇌의 부위의 활성 증가에 따른 비정상적인 욕구와 이를 조절하는 전두엽의 조절 기능 저하에 따른 행동 문제로 생각할 수 있습니다.</w:t>
      </w:r>
    </w:p>
    <w:p>
      <w:r>
        <w:t>③ 노르에피네프린</w:t>
      </w:r>
    </w:p>
    <w:p>
      <w:r>
        <w:t>노르에피네프린은 각성과 주의집중, 자극추구 성향에 관여합니다.</w:t>
      </w:r>
    </w:p>
    <w:p>
      <w:r>
        <w:t>남성 병적도박 환자의 소변에서 노르에피네프린이 증가되어 있다는 보고가 있으며, 도박 도중과 도박 후 일정 시간 동안 노르에피네프린의 농도가 증가된다는 보고도 있습니다.</w:t>
      </w:r>
    </w:p>
    <w:p>
      <w:r>
        <w:t>이는 아드레날린 기능이 도박행위와 밀접하게 연관되기 때문으로 추정됩니다.</w:t>
      </w:r>
    </w:p>
    <w:p>
      <w:r>
        <w:t>④ 오피오이드</w:t>
      </w:r>
    </w:p>
    <w:p>
      <w:r>
        <w:t>오피오이드 수용체 길항제인 날트렉손(naltrexone)이 도박장애 환자에게도 효과가 있는 것으로 알려져 있습니다.</w:t>
      </w:r>
    </w:p>
    <w:p>
      <w:r>
        <w:t>도박 도중 혈중 베타 엔도르핀(beta-endorphine) 농도가 증가되는 것으로 보고되었습니다. 오피오이드는 GABA를 통해 도파민 활동을 매개함으로써 인간의 쾌락에 중요한 역할을 합니다.</w:t>
      </w:r>
    </w:p>
    <w:p>
      <w:r>
        <w:t>뇌 기능 요인</w:t>
      </w:r>
    </w:p>
    <w:p>
      <w:r>
        <w:t>도박 장애를 가진 사람의 뇌를 기능적 MRI를 이용하여 촬영하였을 때, 충동조절과 선택 결정을 담당하는 부위의 활성이 떨어지는 결과를 보였습니다.</w:t>
      </w:r>
    </w:p>
    <w:p>
      <w:pPr>
        <w:pStyle w:val="Heading2"/>
      </w:pPr>
      <w:r>
        <w:t>경과 및 예후</w:t>
      </w:r>
    </w:p>
    <w:p>
      <w:r>
        <w:t>병적인 도박은 다음과 같은 삶의 심각하고 치명적이고 오래 지속되는 결과를 일으킬 수 있습니다.</w:t>
      </w:r>
    </w:p>
    <w:p>
      <w:r>
        <w:t>• 관계 문제</w:t>
      </w:r>
    </w:p>
    <w:p>
      <w:r>
        <w:t>• 파산을 포함한 재정 문제</w:t>
      </w:r>
    </w:p>
    <w:p>
      <w:r>
        <w:t>• 법적 문제 또는 구금</w:t>
      </w:r>
    </w:p>
    <w:p>
      <w:r>
        <w:t>• 업무 수행 저조를 포함한 직장에서의 문제, 실직</w:t>
      </w:r>
    </w:p>
    <w:p>
      <w:r>
        <w:t>• 일반 건강의 악화</w:t>
      </w:r>
    </w:p>
    <w:p>
      <w:r>
        <w:t>• 자살, 자살 시도 또는 자살 생각</w:t>
      </w:r>
    </w:p>
    <w:p>
      <w:pPr>
        <w:pStyle w:val="Heading2"/>
      </w:pPr>
      <w:r>
        <w:t>역학 및 통계</w:t>
      </w:r>
    </w:p>
    <w:p>
      <w:r>
        <w:t>2018년 사행산업통합감독위원회가 국내 사행산업 이용실태를 조사한 결과, 우리나라 만 20세 이상 성인의 도박장애 유병률은 5.3％인 것으로 나타났습니다.</w:t>
      </w:r>
    </w:p>
    <w:p>
      <w:r>
        <w:t>미국에서의 평생 유병율을 4% 내외로 추정하는 것과 유럽에서 3.4% 정도로 추정하는 것과 비교하여도 큰 차이는 없다고 할 수 있겠습니다.</w:t>
      </w:r>
    </w:p>
    <w:p>
      <w:r>
        <w:t>2016년에의 5.1％와 큰 변화는 없었지만, 표본을 전인구에 적용해보면, 우리나라 전체 성인인구 중 약 222만 명을 도박장애 유병자로 추정할 수 있을 정도로 적은 숫자는 아닙니다.</w:t>
      </w:r>
    </w:p>
    <w:p>
      <w:r>
        <w:drawing>
          <wp:inline xmlns:a="http://schemas.openxmlformats.org/drawingml/2006/main" xmlns:pic="http://schemas.openxmlformats.org/drawingml/2006/picture">
            <wp:extent cx="5029200" cy="290345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903456"/>
                    </a:xfrm>
                    <a:prstGeom prst="rect"/>
                  </pic:spPr>
                </pic:pic>
              </a:graphicData>
            </a:graphic>
          </wp:inline>
        </w:drawing>
      </w:r>
    </w:p>
    <w:p>
      <w:pPr>
        <w:pStyle w:val="Heading1"/>
      </w:pPr>
      <w:r>
        <w:t>진단</w:t>
      </w:r>
    </w:p>
    <w:p>
      <w:pPr>
        <w:pStyle w:val="Heading2"/>
      </w:pPr>
      <w:r>
        <w:t>사례</w:t>
      </w:r>
    </w:p>
    <w:p>
      <w:r>
        <w:t>사례) 34세/성인</w:t>
      </w:r>
    </w:p>
    <w:p>
      <w:r>
        <w:t>34세 A 씨는 가족의 손에 이끌려 병원에 내원하였습니다. 가족들은 입원을 원하고 있었고 이번에 입원하게 된다면 두번째 입원입니다. A 씨는 뚱한 표정으로, 제가 잘못해서 가족들이 입원하자고 한다고 말했으나, 입원을 원하지는 않는다고 하였습니다. A 씨는 20대 중반부터 재미 삼아 스포츠토토를 하기 시작했는데, 초기에는 가볍게 용돈 정도만 하면서 삶의 활력이라고 말하곤 했으나, 시간이 지나면서는 그 씀씀이가 커졌다고 합니다. 수년이 지나자 결과가 늦게 나오는 스포츠토토가 답답해졌고, 다양한 종목, 쉽게 베팅이 되는 인터넷 불법 사이트에서 드나들기 시작했습니다. 이 무렵에는 판돈이 월급을 넘어서기 시작했습니다. 30대 초반이 되어 저금해 두었던 돈을 모두 날리자, 주변 친구들 회사 동료들에게 돈을 빌려, 잃은 돈을 회수한다며 경마를 하다 그 돈마저 잃게 되었으며, 이 일로 직장에서도 문제가 되어 입원을 하게 되었습니다. A씨는 입원하자마자 다시는 도박을 하지 않겠다고 선언하고, 자신의 문제를 알았다며 가족에게 퇴원을 종용하고 퇴원하게 되었습니다. A 씨는 퇴원 후 약 1년여 별다른 문제 없이 지냈으나, 최근 집에 압류와 관련한 서류가 도착하여 확인해보니, 은행과 그 외 금융기관에서 최대한의 신용대출을 받았다고 하며, 이자도 갚지 못하는 상황이었습니다. 가족들은 이 대출금은 모두다 도박으로 쓰였다는 것을 확인했지만, A 씨는 금방 갚을 수 있다며 가족들이 너무 과민하다는 입장을 보였습니다.</w:t>
      </w:r>
    </w:p>
    <w:p>
      <w:pPr>
        <w:pStyle w:val="Heading2"/>
      </w:pPr>
      <w:r>
        <w:t>증상</w:t>
      </w:r>
    </w:p>
    <w:p>
      <w:r>
        <w:t>일반적으로 가볍게 게임을 즐기는 사람들과는 달리, 도박에 중독된 사람들은 패배하거나 견디기 힘들 정도의 손실이 나도 멈추지 않습니다. 그들은 돈을 되찾기 위해 계속 도박을 해야합니다. 많은 경우, 의도한 것보다 더 많이 잃고, 잃어버린 돈의 정도에 대해 기분이 나쁘고, 더 많은 도박으로 손실을 되찾으려고 노력하여 결과적으로 더 많은 돈을 잃게 됩니다.</w:t>
      </w:r>
    </w:p>
    <w:p>
      <w:r>
        <w:t>이러한 악순환의 고리는 많은 부정적인 결과를 초래하며 개인의 신체적, 정서적 및 재정적 건강에 심각한 영향을 미칠 수 있습니다.</w:t>
      </w:r>
    </w:p>
    <w:p>
      <w:r>
        <w:t>도박장애의 흔한/감별 증상</w:t>
      </w:r>
    </w:p>
    <w:p>
      <w:r>
        <w:t>원하는 흥분을 얻기 위해 액수를 늘리면서 도박하려는 욕구</w:t>
      </w:r>
    </w:p>
    <w:p>
      <w:r>
        <w:t>도박을 줄이거나 중지시키려고 시도할 때 안절부절못하거나 과민해짐</w:t>
      </w:r>
    </w:p>
    <w:p>
      <w:r>
        <w:t>도박을 조절하거나 줄이거나 중지시키려는 노력이 반복적으로 실패함</w:t>
      </w:r>
    </w:p>
    <w:p>
      <w:r>
        <w:t>종종 도박에 집착함</w:t>
      </w:r>
    </w:p>
    <w:p>
      <w:r>
        <w:t>(예: 과거의 도박 경험을 되새기고, 다음 도박의 승산을 예견해보거나 계획하고, 도박으로 돈을 벌 수 있는 방법을 생각)</w:t>
      </w:r>
    </w:p>
    <w:p>
      <w:r>
        <w:t>괴로움(예: 무기력감, 죄책감, 불안감, 우울감)을 느낄 때 도박함</w:t>
      </w:r>
    </w:p>
    <w:p>
      <w:r>
        <w:t>도박으로 돈을 잃은 후, 흔히 만회하기 위해 다음날 다시 도박함(손실을 쫓아감)</w:t>
      </w:r>
    </w:p>
    <w:p>
      <w:r>
        <w:t>도박에 관여된 정도를 숨기기 위해 거짓말을 함</w:t>
      </w:r>
    </w:p>
    <w:p>
      <w:r>
        <w:t>도박으로 인해 중요한 관계, 일자리, 교육적∙직업적 기회를 상실하거나 위험에 빠뜨림</w:t>
      </w:r>
    </w:p>
    <w:p>
      <w:r>
        <w:t>도박으로 야기된 절망적인 경제 상태에서 벗어나기 위한 돈 조달을 남에게 의존함.</w:t>
      </w:r>
    </w:p>
    <w:p>
      <w:pPr>
        <w:pStyle w:val="Heading2"/>
      </w:pPr>
      <w:r>
        <w:t>검사</w:t>
      </w:r>
    </w:p>
    <w:p>
      <w:r>
        <w:t>도박장애의 필수적인 특징은 개인, 가족, 그리고 직업적 장애를 유발하는 지속적이고 반복적인 부적응적 도박행동입니다.</w:t>
      </w:r>
    </w:p>
    <w:p>
      <w:r>
        <w:t>도박장애는 친구들과 모여 일정한 범위 내에서 도박을 즐기는 사교적 도박과는 구별해야 하지만 많은 중독자들이 스스로 심각성을 인식하지 못하고 사교적 도박자라고 주장하는 경우가 많아 주의를 요합니다.</w:t>
      </w:r>
    </w:p>
    <w:p>
      <w:r>
        <w:t>따라서 도박으로 인해 문제가 생기고, 그럼에도 불구하고 도박 행위를 조절할 수 없다면 도박장애를 의심해야 합니다. 도박에 문제가 있을 수 있다는 것을 인식하면 의사의 도움을 요청하는 편이 좋습니다.</w:t>
      </w:r>
    </w:p>
    <w:p>
      <w:r>
        <w:t>정신 건강 전문가는 문제를 평가하기 위해 다음과 같이 진행할 것입니다.</w:t>
      </w:r>
    </w:p>
    <w:p>
      <w:r>
        <w:t>도박 행위, 습관과 관련된 질문을 할 것입니다.</w:t>
      </w:r>
    </w:p>
    <w:p>
      <w:r>
        <w:t>가족이나 친구, 지인 등과 대화 할 수 있도록 허락을 요청할 수도 있습니다. 의사가 귀하의 동의없이 귀하에 대한 정보를 제공하지 않으므로, 진솔하게 자신의 상황을 토로하는 편이 좋습니다.</w:t>
      </w:r>
    </w:p>
    <w:p>
      <w:r>
        <w:t>기본적인 의료 정보를 확인하게 됩니다.</w:t>
      </w:r>
    </w:p>
    <w:p>
      <w:r>
        <w:t>일부 약물은 일부 사람들에게 도박을 포함한 강박 행동을 유발하는 드문 부작용을 가질 수 있고, 신체 검사는 때때로 도박장애와 관련된 건강 문제를 식별 할 수 있습니다.</w:t>
      </w:r>
    </w:p>
    <w:p>
      <w:r>
        <w:t>정신과적 평가를 합니다.</w:t>
      </w:r>
    </w:p>
    <w:p>
      <w:r>
        <w:t>이 평가에는 도박과 관련된 증상, 생각, 감정 및 행동 패턴에 대한 질문이 포함됩니다. 보고되는 증상과 징후에 따라 때때로 과도한 도박과 관련된 정신 건강 장애에 대한 평가를 받을 수 있습니다.</w:t>
      </w:r>
    </w:p>
    <w:p>
      <w:pPr>
        <w:pStyle w:val="Heading1"/>
      </w:pPr>
      <w:r>
        <w:t>치료</w:t>
      </w:r>
    </w:p>
    <w:p>
      <w:r>
        <w:t>도박장애를 치료하는 것은 어려울 수 있습니다. 많은 경우 자신에게 문제가 있음을 인정하는데 어려움을 겪기 때문입니다.</w:t>
      </w:r>
    </w:p>
    <w:p>
      <w:r>
        <w:t>하지만 치료의 주요한 부분으로 스스로가 병적 수준의 문제가 있다는 사실을 인정하는데 있습니다.</w:t>
      </w:r>
    </w:p>
    <w:p>
      <w:pPr>
        <w:pStyle w:val="Heading2"/>
      </w:pPr>
      <w:r>
        <w:t>약물치료</w:t>
      </w:r>
    </w:p>
    <w:p>
      <w:r>
        <w:t>현재까지 도박장애에 승인된 약물은 없습니다.하지만 여러 연구에서 항갈망제, 항우울제, 기분안정제가 효과가 있는 것으로 나타났습니다.</w:t>
      </w:r>
    </w:p>
    <w:p>
      <w:r>
        <w:t>특히 도박장애와 동반하는 다른 정신 건강 문제가 있는 경우,</w:t>
      </w:r>
    </w:p>
    <w:p>
      <w:r>
        <w:t>예를 들면, 항우울제와 기분안정제는 우울증, 강박 장애 또는 ADHD와 같은 강박적인 도박과 함께 종종 발생하는 문제를 도울 수 있습니다.</w:t>
      </w:r>
    </w:p>
    <w:p>
      <w:pPr>
        <w:pStyle w:val="Heading2"/>
      </w:pPr>
      <w:r>
        <w:t>정신치료</w:t>
      </w:r>
    </w:p>
    <w:p>
      <w:r>
        <w:t>행동치료 또는 인지행동치료</w:t>
      </w:r>
    </w:p>
    <w:p>
      <w:r>
        <w:t>가 도움이 될 수 있습니다.</w:t>
      </w:r>
    </w:p>
    <w:p>
      <w:r>
        <w:t>행동치료는 부적응적 행동에 체계적인 노출을 사용하고 도박 충동을 줄이는 기술을 가르칩니다. 인지행동치료는 건강에 해롭고 비합리적이며 부정적인 믿음을 확인하고 이를 건강하고 긍정적인 믿음으로 대체하는 데 중점을 둡니다.</w:t>
      </w:r>
    </w:p>
    <w:p>
      <w:r>
        <w:t>동기 강화 면담</w:t>
      </w:r>
    </w:p>
    <w:p>
      <w:r>
        <w:t>은 변화에 대한 환자의 양가감정을 탐색하고 해결해주고, 문제 행동을 다루면서 자기 효능감과 내적 동기를 촉구합니다. 이는 치료를 주저하는 환자들에게 유용하게 이용될 수 있습니다.</w:t>
      </w:r>
    </w:p>
    <w:p>
      <w:r>
        <w:t>12단계 프로그램</w:t>
      </w:r>
    </w:p>
    <w:p>
      <w:r>
        <w:t>도 효과적이라 알려져 있습니다. 이는 술이나 도박에 대한 의존이 질병이며, 환자를 지원할 가장 좋은 사람들은 비슷한 경험을 가진 사람들이라 가정하는 방식입니다. 사람들이 겪었던 문제와 극복한 방법을 공유할 수 있는 정기적인 모임이 열립니다. 후원자를 통해 각 회원들이 다시 도박을 하려고 할 때 연락을 통해 도움을 받기도 합니다.</w:t>
      </w:r>
    </w:p>
    <w:p>
      <w:r>
        <w:t>가족치료</w:t>
      </w:r>
    </w:p>
    <w:p>
      <w:r>
        <w:t>도 중요한 부분입니다. 도박장애 환자의 가족들은 심각한 경제적, 신체적, 정서적 고통을 경험하게 됩니다. 가족들은 이렇게 어려운 상황을 도피하고 싶은 마음과 동시에 병든 환자를 도와야 한다는 마음 모두를 갖게 됩니다. 이런 가족들의 문제를 발견하고 적절한 도움을 주는 것은 환자의 회복에도 중요합니다. 가족 치료 시간에는 환자가 도박을 하는 것은 가족들의 잘못이 아니지만 가족들의 비난이나 집착, 과거 빚에 대한 잘못된 대처 행동 등이 환자의 도박행동을 더 강화시켜 준다는 사실을 교육하게 됩니다.</w:t>
      </w:r>
    </w:p>
    <w:p>
      <w:pPr>
        <w:pStyle w:val="Heading1"/>
      </w:pPr>
      <w:r>
        <w:t>스스로 돕는 법</w:t>
      </w:r>
    </w:p>
    <w:p>
      <w:pPr>
        <w:pStyle w:val="Heading2"/>
      </w:pPr>
      <w:r>
        <w:t>위험요인 및 예방</w:t>
      </w:r>
    </w:p>
    <w:p>
      <w:r>
        <w:t>치료를 받더라도 도박을 하는 모습이 다시 나타날 수 있습니다. 특히 도박을 하는 사람들과 시간을 보내거나 도박 환경에 있는 경우에는 더욱 그렇습니다.</w:t>
      </w:r>
    </w:p>
    <w:p>
      <w:r>
        <w:t>도박을 다시 시작할 것 같으면 정신건강전문가나 단도박 모임 등에서 생긴 후원자에게 즉시 연락하여 재발을 막으십시오.</w:t>
      </w:r>
    </w:p>
    <w:p>
      <w:r>
        <w:t>대처기술 연습</w:t>
      </w:r>
    </w:p>
    <w:p>
      <w:r>
        <w:t>• 가장 중요한 것은 ‘단도박’입니다(도박을 하지 않는 것).</w:t>
      </w:r>
    </w:p>
    <w:p>
      <w:r>
        <w:t>• 도박은 너무 위험하다고 스스로에게 말하십시오. 첫 베팅은 보통, 다음 베팅으로 이어집니다.</w:t>
      </w:r>
    </w:p>
    <w:p>
      <w:r>
        <w:t>• 강한 의지만으로는 강박 도박을 극복하기에 충분하지 않으므로, 도움을 요청할 수 있다는 마음을 갖는 편이 좋습니다. 가족이나 친구에게 치료를 격려해달라고 요청하십시오.</w:t>
      </w:r>
    </w:p>
    <w:p>
      <w:r>
        <w:t>• 도박 충동이 생기는 상황을 알아채고 피하십시오.</w:t>
      </w:r>
    </w:p>
    <w:p>
      <w:r>
        <w:t>• 도박에 쓰는 돈의 양을 제한하십시오</w:t>
      </w:r>
    </w:p>
    <w:p>
      <w:r>
        <w:t>- 한 번 걸 때 또는 일주일 동안 도박에 지출 할 금액을 처음부터 제한하십시오. 그것에 충실하십시오!</w:t>
      </w:r>
    </w:p>
    <w:p>
      <w:r>
        <w:t>- 도박하러 나갈 때 신용 / 현금 카드는 집에 두십시오.</w:t>
      </w:r>
    </w:p>
    <w:p>
      <w:r>
        <w:t>- 베팅 계정을 사용하는 경우 한도를 설정해달라고 요청하세요.</w:t>
      </w:r>
    </w:p>
    <w:p>
      <w:r>
        <w:t>- 급여 일에 우선 순위 부채(은행 이자, 임대료, 식비 등)를 먼저 지불하는 것을 목표로 합니다.</w:t>
      </w:r>
    </w:p>
    <w:p>
      <w:r>
        <w:t>• 도박하는 시간과 일수를 줄입니다.</w:t>
      </w:r>
    </w:p>
    <w:p>
      <w:r>
        <w:t>- 일주일에 몇 번 도박할 지에 대한 제한을 설정하십시오(예 : 일주일에 두 번). - 구체적이고 날짜를 지정하십시오.</w:t>
      </w:r>
    </w:p>
    <w:p>
      <w:r>
        <w:t>- 시계 나 휴대폰에서 알람을 설정하여 미리 알릴 수 있습니다. PC에서도 사용할 수 있는 일정 미리 알림이 있습니다.</w:t>
      </w:r>
    </w:p>
    <w:p>
      <w:r>
        <w:t>도박을 돈을 버는 방법으로 보지 마십시오</w:t>
      </w:r>
    </w:p>
    <w:p>
      <w:r>
        <w:t>- 재미로 한다는 사실을 항상 기억하십시오.</w:t>
      </w:r>
    </w:p>
    <w:p>
      <w:r>
        <w:t>- 항상 잃을 준비를 하십시오. 이기면 우연히 일어나는 것이라는 점을 알아야 합니다.</w:t>
      </w:r>
    </w:p>
    <w:p>
      <w:r>
        <w:t>- 저축이나 투자를 도박에 쓰지 마십시오.</w:t>
      </w:r>
    </w:p>
    <w:p>
      <w:r>
        <w:t>• 친구나 가족에게 돈을 빌려주지 말라고 부탁하십시오.</w:t>
      </w:r>
    </w:p>
    <w:p>
      <w:r>
        <w:t>• 다른 활동을 하면서 시간 보내기</w:t>
      </w:r>
    </w:p>
    <w:p>
      <w:r>
        <w:t>- 가족이나 친구와 더 많은 시간을 보내십시오.</w:t>
      </w:r>
    </w:p>
    <w:p>
      <w:r>
        <w:t>- 새로운 취미나 관심을 가지거나, 도박이 이어지기 전에 즐겼던 것을 다시 시작하십시오.</w:t>
      </w:r>
    </w:p>
    <w:p>
      <w:r>
        <w:t>- 사회 모임에 가입하거나 도박을 하지 않는 친구들과 약속을 잡으십시오.</w:t>
      </w:r>
    </w:p>
    <w:p>
      <w:r>
        <w:t>• 당신의 걱정이나 걱정에 대해 다른 사람들과 이야기하십시오.</w:t>
      </w:r>
    </w:p>
    <w:p>
      <w:pPr>
        <w:pStyle w:val="Heading2"/>
      </w:pPr>
      <w:r>
        <w:t>지원체계</w:t>
      </w:r>
    </w:p>
    <w:p>
      <w:r>
        <w:t>어떤 사람들은 도박 문제가 있는 다른 사람들과 이야기하는 것이 치료에 도움이 될 수 있음을 알게 됩니다. 자조 그룹에 대한 조언을 의료 전문가에게 문의하십시오.</w:t>
      </w:r>
    </w:p>
    <w:p>
      <w:r>
        <w:t>상호 지지를 바탕으로 한 대중적인 자조 모임은 익명의 도박중독자 모임(gambler’s anonymous, GA, 단도박 모임)이 있습니다. 단도박 모임은, 익명의 알코올 중독자 모임(alcohol anonymous, AA), 단주 모임과 같은 회복 원리를 통해 회복을 기대합니다.</w:t>
      </w:r>
    </w:p>
    <w:p>
      <w:r>
        <w:t>단도박 모임은 도박의 치료는 물론이고 재활 및 재발방지에 중요한 역할을 합니다.</w:t>
      </w:r>
    </w:p>
    <w:p>
      <w:r>
        <w:t>전국 40군데 이상의 지역모임이 활성화 되어 있습니다(www.dandobak.co.kr, 02-888-8320, www.dandobak.or.kr, 02-521-2141, 02-522-8483).</w:t>
      </w:r>
    </w:p>
    <w:p>
      <w:r>
        <w:t>한국도박문제관리센터</w:t>
      </w:r>
    </w:p>
    <w:p>
      <w:r>
        <w:t>· 도박 문제의 예방 활동 및 홍보, 치유와 재활을 목적으로 2013년 개원한 공공기관</w:t>
      </w:r>
    </w:p>
    <w:p>
      <w:r>
        <w:t>· 전국적으로 센터를 운영하고 있으며, 누구나 무료로 이용할 수 있다.</w:t>
      </w:r>
    </w:p>
    <w:p>
      <w:r>
        <w:t>· 지역마다 전문상담센터, 전문병원의원과 네트워크를 형성하여 의뢰하는 지원 프로그램도 운영하고 있다.</w:t>
      </w:r>
    </w:p>
    <w:p>
      <w:r>
        <w:t>· 홈페이지 : www.kcgp.or.kr</w:t>
      </w:r>
    </w:p>
    <w:p>
      <w:r>
        <w:t>· 헬프라인 전화 : 1336 (무료, 365일 24시간 운영)</w:t>
      </w:r>
    </w:p>
    <w:p>
      <w:r>
        <w:t>도박중독 외래치료 지원사업</w:t>
      </w:r>
    </w:p>
    <w:p>
      <w:r>
        <w:t>· 지역마다 협약이 된 전문의료기관과 연결하여 병원 치료 시 치료비 지원을 해주고 있다.</w:t>
      </w:r>
    </w:p>
    <w:p>
      <w:r>
        <w:t>· 한국도박문제관리센터에 문의하면 가까운 병원을 소개해준다.</w:t>
      </w:r>
    </w:p>
    <w:p>
      <w:r>
        <w:t>한국중독정신의학회</w:t>
      </w:r>
    </w:p>
    <w:p>
      <w:r>
        <w:t>· 중독질환을 전문적으로 연구하고 치료하는 정신건강의학과 전문의들의 학회로, 지역 내 가까운 중독 치료 병원을 확인할 수 있다.</w:t>
      </w:r>
    </w:p>
    <w:p>
      <w:r>
        <w:t>· 홈페이지 : www.addictionacademy.org</w:t>
      </w:r>
    </w:p>
    <w:p>
      <w:pPr>
        <w:pStyle w:val="Heading2"/>
      </w:pPr>
      <w:r>
        <w:t>스스로 돕는 법</w:t>
      </w:r>
    </w:p>
    <w:p>
      <w:r>
        <w:t>도박성 자가문진</w:t>
      </w:r>
    </w:p>
    <w:p>
      <w:r>
        <w:t>다음 문항이 당신을 도박장애라고 결정하는 것은 아니나, 자신의 위험을 평가해볼 수 있습니다. 개인에 대한 평가라기보다는 스스로의 상태를 솔직한 눈으로 보려는 것입니다.</w:t>
      </w:r>
    </w:p>
    <w:p>
      <w:r>
        <w:t>1. 당신은 일이나 공부를 하지 않고 도박으로 시간을 보낸 적이 있습니까?</w:t>
      </w:r>
    </w:p>
    <w:p>
      <w:r>
        <w:t>2. 도박이 당신의 가정생활을 불행하게 만들었습니까?</w:t>
      </w:r>
    </w:p>
    <w:p>
      <w:r>
        <w:t>3. 도박이 당신평판에 나쁜 영향을 끼쳤습니까?</w:t>
      </w:r>
    </w:p>
    <w:p>
      <w:r>
        <w:t>4. 도박을 하고 나서 후회하거나 양심의 가책을 느낀 적이 있습니까?</w:t>
      </w:r>
    </w:p>
    <w:p>
      <w:r>
        <w:t>5. 당신은 빚을 갚기 위해서나 돈 문제를 해결하기 위해서 도박을 했던 적이 있습니까?</w:t>
      </w:r>
    </w:p>
    <w:p>
      <w:r>
        <w:t>6. 도박이 당신 야망이나 능력을 감소시키는 원인이 되었습니까?</w:t>
      </w:r>
    </w:p>
    <w:p>
      <w:r>
        <w:t>7. 당신은 도박으로 잃은 돈을 가능하면 빨리, 다시 도박을 해서 되찾아야 되겠다고 생각했습니까?</w:t>
      </w:r>
    </w:p>
    <w:p>
      <w:r>
        <w:t>8. 돈을 따고서도 또 다시 도박판에 가서 돈을 더욱 많이 따야 되겠다는 강한 충동을 느껴본 적이 있습니까?</w:t>
      </w:r>
    </w:p>
    <w:p>
      <w:r>
        <w:t>9. 당신은 대체적으로 가지고 있던 돈이 완전히 떨어질 때까지 도박을 했습니까?</w:t>
      </w:r>
    </w:p>
    <w:p>
      <w:r>
        <w:t>10. 도박을 하기 위해 돈을 빌린 적이 있습니까?</w:t>
      </w:r>
    </w:p>
    <w:p>
      <w:r>
        <w:t>11. 도박을 하려고 돈이 될 만한 것을 판 적이 있습니까?</w:t>
      </w:r>
    </w:p>
    <w:p>
      <w:r>
        <w:t>12. 당신은 ‘도박밑천’ 때문에 정상적인 지출을 꺼린 적이 있습니까?</w:t>
      </w:r>
    </w:p>
    <w:p>
      <w:r>
        <w:t>13. 도박이 당신과 가족들의 생활을 소홀하게 만들었습니까?</w:t>
      </w:r>
    </w:p>
    <w:p>
      <w:r>
        <w:t>14. 당신이 계획했던 시간보다 더 많은 시간동안 도박을 해본 적이 있습니까?</w:t>
      </w:r>
    </w:p>
    <w:p>
      <w:r>
        <w:t>15. 당신은 불안, 걱정, 권태, 외로움, 실패 또는 손실을 모면하기 위하여 도박을 했던 적이 있습니까?</w:t>
      </w:r>
    </w:p>
    <w:p>
      <w:r>
        <w:t>16. 당신은 도박밑천을 마련하기 위해 나쁜 일을 하였거나 생각해본 적이 있습니까?</w:t>
      </w:r>
    </w:p>
    <w:p>
      <w:r>
        <w:t>17. 도박이 당신의 수면을 어렵게 만든 적이 있습니까?</w:t>
      </w:r>
    </w:p>
    <w:p>
      <w:r>
        <w:t>18. 당신은 부부싸움, 의견대립, 실망, 좌절감 때문에 도박을 하고 싶은 충동을 느낀 적이 있습니까?</w:t>
      </w:r>
    </w:p>
    <w:p>
      <w:r>
        <w:t>19. 당신은 짧은 시간 도박으로 한 밑천 잡아보겠다는 강한 충동을 느낀 적이 있습니까?</w:t>
      </w:r>
    </w:p>
    <w:p>
      <w:r>
        <w:t>20. 당신은 도박문제 때문에 자해나 자살을 하려고 깊게 생각해본 적이 있습니까?</w:t>
      </w:r>
    </w:p>
    <w:p>
      <w:r>
        <w:t>* 대부분의 도박장애 환자들은 이 질문들에 대해 7개 이상 ‘예’라고 답할 것입니다.</w:t>
      </w:r>
    </w:p>
    <w:p>
      <w:pPr>
        <w:pStyle w:val="Heading2"/>
      </w:pPr>
      <w:r>
        <w:t>참고문헌</w:t>
      </w:r>
    </w:p>
    <w:p>
      <w:r>
        <w:t>1. 신영철, 최삼욱, 하주원. 어쩌다 도박. 서울: 블루페가수스;2020.</w:t>
      </w:r>
    </w:p>
    <w:p>
      <w:r>
        <w:t>2. 사행산업통합감독위원회. 2019년 사행산업 관련 통계;2020.</w:t>
      </w:r>
    </w:p>
    <w:p>
      <w:r>
        <w:t>3. 한국중독정신의학회. 중독정신의학. 서울: 아이엠이즈컴퍼니;2019.</w:t>
      </w:r>
    </w:p>
    <w:p>
      <w:r>
        <w:t>4. American Psychiatric Association. Diagnostic and Statistical Manual of Mental Disorders. 5th ed. Washington, DC: American Psychiatric Society; 2013.</w:t>
      </w:r>
    </w:p>
    <w:p>
      <w:r>
        <w:t>5. Berridge KC, Robinson TE. What is the role of dopamine in reward: hedonic impact, reward learning, or incentive salience. Brain Res Rev 1998;28:309-369.</w:t>
      </w:r>
    </w:p>
    <w:p>
      <w:r>
        <w:t>6. Gamblers Anonymous. [cited; Available from: http://www.dandobak.co.kr/www.dandobak.or.kr].</w:t>
      </w:r>
    </w:p>
    <w:p>
      <w:r>
        <w:t>7. Linda Berman, Mary-Ellen Siegel. 도박에 빠진 가족 구하기(김한우 역):시그마프레스;2011.</w:t>
      </w:r>
    </w:p>
    <w:p>
      <w:r>
        <w:t>8. Toneatto T, Ladoceur R. Treatment of pathological gambling: a critical review of the literature. Psychol Addict Behav. 2003;17:284-92.</w:t>
      </w:r>
    </w:p>
    <w:p>
      <w:r>
        <w:t>9. Unwin BK, Davis MK, De Leeuw JB. Pathologic gambling. Am Fam Physician. 2000;61:741-9.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